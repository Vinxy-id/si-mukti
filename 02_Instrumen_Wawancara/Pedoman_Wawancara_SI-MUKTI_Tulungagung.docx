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24"/>
        </w:rPr>
        <w:t>INSTRUMEN RISET KARYA TULIS ILMIAH NASIONAL (LKTIN)</w:t>
        <w:br/>
        <w:t>PEDOMAN WAWANCARA MENDALAM (IN-DEPTH INTERVIEW)</w:t>
      </w:r>
    </w:p>
    <w:p>
      <w:pPr>
        <w:jc w:val="center"/>
      </w:pPr>
      <w:r>
        <w:rPr>
          <w:b/>
          <w:i/>
          <w:color w:val="2B6CB0"/>
          <w:sz w:val="22"/>
        </w:rPr>
        <w:t>SI-MUKTI: Inovasi Sistem Informasi Geospasial dan Ketertelusuran Digital untuk Valorisasi Limbah serta Peningkatan Daya Saing UMKM Marmer Tulungagung</w:t>
      </w:r>
    </w:p>
    <w:p>
      <w:pPr>
        <w:jc w:val="center"/>
      </w:pPr>
      <w:r>
        <w:rPr>
          <w:color w:val="AAAAAA"/>
        </w:rPr>
        <w:t>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I. IDENTITAS NARASUMBER &amp; PROFIL USAHA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shd w:val="clear" w:color="auto" w:fill="F0F4F8"/>
          </w:tcPr>
          <w:p>
            <w:r>
              <w:rPr>
                <w:b/>
                <w:sz w:val="20"/>
              </w:rPr>
              <w:t>Nama Pemilik / Pengrajin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: ............................................................................................</w:t>
            </w:r>
          </w:p>
        </w:tc>
      </w:tr>
      <w:tr>
        <w:tc>
          <w:tcPr>
            <w:tcW w:type="dxa" w:w="3312"/>
            <w:shd w:val="clear" w:color="auto" w:fill="F0F4F8"/>
          </w:tcPr>
          <w:p>
            <w:r>
              <w:rPr>
                <w:b/>
                <w:sz w:val="20"/>
              </w:rPr>
              <w:t>Nama Bengkel / Usaha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: ............................................................................................</w:t>
            </w:r>
          </w:p>
        </w:tc>
      </w:tr>
      <w:tr>
        <w:tc>
          <w:tcPr>
            <w:tcW w:type="dxa" w:w="3312"/>
            <w:shd w:val="clear" w:color="auto" w:fill="F0F4F8"/>
          </w:tcPr>
          <w:p>
            <w:r>
              <w:rPr>
                <w:b/>
                <w:sz w:val="20"/>
              </w:rPr>
              <w:t>Lokasi / Alamat Usaha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: Desa/Kec: ..........................................., Tulungagung</w:t>
            </w:r>
          </w:p>
        </w:tc>
      </w:tr>
      <w:tr>
        <w:tc>
          <w:tcPr>
            <w:tcW w:type="dxa" w:w="3312"/>
            <w:shd w:val="clear" w:color="auto" w:fill="F0F4F8"/>
          </w:tcPr>
          <w:p>
            <w:r>
              <w:rPr>
                <w:b/>
                <w:sz w:val="20"/>
              </w:rPr>
              <w:t>Lama Beroperasi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: ..................... Tahun</w:t>
            </w:r>
          </w:p>
        </w:tc>
      </w:tr>
      <w:tr>
        <w:tc>
          <w:tcPr>
            <w:tcW w:type="dxa" w:w="3312"/>
            <w:shd w:val="clear" w:color="auto" w:fill="F0F4F8"/>
          </w:tcPr>
          <w:p>
            <w:r>
              <w:rPr>
                <w:b/>
                <w:sz w:val="20"/>
              </w:rPr>
              <w:t>Jumlah Tenaga Kerja / Pengrajin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: ..................... Orang</w:t>
            </w:r>
          </w:p>
        </w:tc>
      </w:tr>
      <w:tr>
        <w:tc>
          <w:tcPr>
            <w:tcW w:type="dxa" w:w="3312"/>
            <w:shd w:val="clear" w:color="auto" w:fill="F0F4F8"/>
          </w:tcPr>
          <w:p>
            <w:r>
              <w:rPr>
                <w:b/>
                <w:sz w:val="20"/>
              </w:rPr>
              <w:t>Produk Utama yang Dihasilkan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: [  ] Wastafel / Bak Mandi   [  ] Lantai / Dinding</w:t>
              <w:br/>
              <w:t>: [  ] Nisan / Prasasti / Makam  [  ] Patung / Souvenir / Hiasan</w:t>
            </w:r>
          </w:p>
        </w:tc>
      </w:tr>
    </w:tbl>
    <w:p/>
    <w:p>
      <w:pPr>
        <w:ind w:left="288"/>
      </w:pPr>
      <w:r>
        <w:rPr>
          <w:b/>
          <w:sz w:val="19"/>
        </w:rPr>
        <w:t>Catatan Pelaksanaan untuk Surveyor:</w:t>
        <w:br/>
      </w:r>
      <w:r>
        <w:rPr>
          <w:i/>
          <w:sz w:val="19"/>
        </w:rPr>
        <w:t>1. Awali dengan salam dan bahasa yang santun (boleh menggunakan bahasa Jawa krama/ngoko alus sesuai kenyamanan pengrajin).</w:t>
        <w:br/>
        <w:t>2. Hindari istilah teknis yang rumit seperti Circular Economy atau Traceability; gunakan istilah lokal seperti pemanfaatan sisa pecahan batu dan stiker sertifikat keaslian marmer.</w:t>
        <w:br/>
        <w:t>3. Catat angka kuantitatif (kg, ton, persen, rupiah) seakurat mungkin untuk keperluan data Bab I &amp; Bab IV.</w:t>
      </w:r>
    </w:p>
    <w:p/>
    <w:p>
      <w:pPr>
        <w:pStyle w:val="Heading2"/>
        <w:spacing w:before="280" w:after="40"/>
      </w:pPr>
      <w:r>
        <w:t>II. ALUR PRODUKSI &amp; DATA KUANTITATIF LIMBAH MARMER</w:t>
      </w:r>
    </w:p>
    <w:p>
      <w:pPr>
        <w:spacing w:after="120"/>
      </w:pPr>
      <w:r>
        <w:rPr>
          <w:i/>
          <w:color w:val="555555"/>
          <w:sz w:val="19"/>
        </w:rPr>
        <w:t>Tujuan: Menggali data faktual timbulan limbah untuk latar belakang Bab I &amp; basis data fitur Peta GIS MUKTI-Spasial.</w:t>
      </w:r>
    </w:p>
    <w:p>
      <w:pPr>
        <w:spacing w:before="80" w:after="40"/>
      </w:pPr>
      <w:r>
        <w:rPr>
          <w:b/>
        </w:rPr>
        <w:t xml:space="preserve">1. </w:t>
      </w:r>
      <w:r>
        <w:rPr>
          <w:b/>
        </w:rPr>
        <w:t>Berapa rata-rata volume/bobot bahan baku marmer mentah yang diproses bengkel ini dalam satu bulan?</w:t>
      </w:r>
    </w:p>
    <w:p>
      <w:pPr>
        <w:spacing w:before="40" w:after="160"/>
        <w:ind w:left="360"/>
      </w:pPr>
      <w:r>
        <w:rPr>
          <w:color w:val="333333"/>
          <w:sz w:val="20"/>
        </w:rPr>
        <w:t>Tafsiran kuantitas bahan baku: ....................................... (ton/kubik/balok) per bulan.</w:t>
      </w:r>
    </w:p>
    <w:p>
      <w:pPr>
        <w:spacing w:before="80" w:after="40"/>
      </w:pPr>
      <w:r>
        <w:rPr>
          <w:b/>
        </w:rPr>
        <w:t xml:space="preserve">2. </w:t>
      </w:r>
      <w:r>
        <w:rPr>
          <w:b/>
        </w:rPr>
        <w:t>Berapa estimasi persentase batu yang menjadi limbah sisa (tidak terpakai) dari keseluruhan proses pemotongan dan pemahatan?</w:t>
      </w:r>
    </w:p>
    <w:p>
      <w:pPr>
        <w:spacing w:before="40" w:after="160"/>
        <w:ind w:left="360"/>
      </w:pPr>
      <w:r>
        <w:rPr>
          <w:color w:val="333333"/>
          <w:sz w:val="20"/>
        </w:rPr>
        <w:t>Persentase limbah: sekitar ............... % dari total bahan baku mentah.</w:t>
      </w:r>
    </w:p>
    <w:p>
      <w:pPr>
        <w:spacing w:before="80" w:after="40"/>
      </w:pPr>
      <w:r>
        <w:rPr>
          <w:b/>
        </w:rPr>
        <w:t xml:space="preserve">3. </w:t>
      </w:r>
      <w:r>
        <w:rPr>
          <w:b/>
        </w:rPr>
        <w:t>Limbah jenis apa yang paling mendominasi dan paling sulit dikelola?</w:t>
      </w:r>
    </w:p>
    <w:p>
      <w:pPr>
        <w:spacing w:before="40" w:after="160"/>
        <w:ind w:left="360"/>
      </w:pPr>
      <w:r>
        <w:rPr>
          <w:color w:val="333333"/>
          <w:sz w:val="20"/>
        </w:rPr>
        <w:t>Jenis limbah: [  ] Pecahan bongkahan batu padat   [  ] Lumpur/serbuk basah sisa gergaji air</w:t>
        <w:br/>
        <w:t>Karakteristik/Kondisi limbah: ............................................................................................................</w:t>
      </w:r>
    </w:p>
    <w:p>
      <w:pPr>
        <w:spacing w:before="80" w:after="40"/>
      </w:pPr>
      <w:r>
        <w:rPr>
          <w:b/>
        </w:rPr>
        <w:t xml:space="preserve">4. </w:t>
      </w:r>
      <w:r>
        <w:rPr>
          <w:b/>
        </w:rPr>
        <w:t>Di mana limbah tersebut selama ini ditempatkan atau dibuang? Apakah menimbulkan biaya pembuangan atau masalah lingkungan/ruang?</w:t>
      </w:r>
    </w:p>
    <w:p>
      <w:pPr>
        <w:spacing w:before="40" w:after="160"/>
        <w:ind w:left="360"/>
      </w:pPr>
      <w:r>
        <w:rPr>
          <w:color w:val="333333"/>
          <w:sz w:val="20"/>
        </w:rPr>
        <w:t>Lokasi pembuangan: ...................................................................................................................</w:t>
        <w:br/>
        <w:t>Biaya buang: [  ] Ada, sekitar Rp .............................. /angkut   [  ] Tidak ada (ditumpuk di bengkel)</w:t>
        <w:br/>
        <w:t>Dampak tumpukan: ......................................................................................................................</w:t>
      </w:r>
    </w:p>
    <w:p>
      <w:pPr>
        <w:spacing w:before="80" w:after="40"/>
      </w:pPr>
      <w:r>
        <w:rPr>
          <w:b/>
        </w:rPr>
        <w:t xml:space="preserve">5. </w:t>
      </w:r>
      <w:r>
        <w:rPr>
          <w:b/>
        </w:rPr>
        <w:t>Apakah pernah ada pihak luar (pabrik paving block, teraso, pengrajin batako, seniman) yang membeli atau mengambil limbah tersebut? Jika ada/tidak, apa kendalanya?</w:t>
      </w:r>
    </w:p>
    <w:p>
      <w:pPr>
        <w:spacing w:before="40" w:after="160"/>
        <w:ind w:left="360"/>
      </w:pPr>
      <w:r>
        <w:rPr>
          <w:color w:val="333333"/>
          <w:sz w:val="20"/>
        </w:rPr>
        <w:t>Pengalaman transaksi limbah: ........................................................................................................</w:t>
        <w:br/>
        <w:t>Kendala utama: ............................................................................................................................</w:t>
      </w:r>
    </w:p>
    <w:p>
      <w:pPr>
        <w:pStyle w:val="Heading2"/>
        <w:spacing w:before="280" w:after="40"/>
      </w:pPr>
      <w:r>
        <w:t>III. KENDALA PEMASARAN, ISU KEASLIAN, &amp; NILAI JUAL PRODUK UTAMA</w:t>
      </w:r>
    </w:p>
    <w:p>
      <w:pPr>
        <w:spacing w:after="120"/>
      </w:pPr>
      <w:r>
        <w:rPr>
          <w:i/>
          <w:color w:val="555555"/>
          <w:sz w:val="19"/>
        </w:rPr>
        <w:t>Tujuan: Menggali urgensi fitur MUKTI-Trace (QR Code Cerita Produk &amp; Sertifikasi Keaslian).</w:t>
      </w:r>
    </w:p>
    <w:p>
      <w:pPr>
        <w:spacing w:before="80" w:after="40"/>
      </w:pPr>
      <w:r>
        <w:rPr>
          <w:b/>
        </w:rPr>
        <w:t xml:space="preserve">1. </w:t>
      </w:r>
      <w:r>
        <w:rPr>
          <w:b/>
        </w:rPr>
        <w:t>Melalui saluran apa saja produk marmer jadi selama ini dipasarkan?</w:t>
      </w:r>
    </w:p>
    <w:p>
      <w:pPr>
        <w:spacing w:before="40" w:after="160"/>
        <w:ind w:left="360"/>
      </w:pPr>
      <w:r>
        <w:rPr>
          <w:color w:val="333333"/>
          <w:sz w:val="20"/>
        </w:rPr>
        <w:t>Saluran penjualan: [  ] Pembeli langsung datang ke galeri   [  ] Pesanan luar kota/turis   [  ] Pengepul/tengkulak   [  ] Media sosial/online (WA/FB)</w:t>
        <w:br/>
        <w:t>Keterangan: 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b/>
        </w:rPr>
        <w:t xml:space="preserve">2. </w:t>
      </w:r>
      <w:r>
        <w:rPr>
          <w:b/>
        </w:rPr>
        <w:t>Apakah calon pembeli (khususnya dari luar daerah) pernah menanyakan atau meragukan keaslian marmer asli Tulungagung dibanding marmer cor sintetis atau marmer impor?</w:t>
      </w:r>
    </w:p>
    <w:p>
      <w:pPr>
        <w:spacing w:before="40" w:after="160"/>
        <w:ind w:left="360"/>
      </w:pPr>
      <w:r>
        <w:rPr>
          <w:color w:val="333333"/>
          <w:sz w:val="20"/>
        </w:rPr>
        <w:t>Respons pembeli terkait keaslian: ................................................................................................</w:t>
        <w:br/>
        <w:t>Cara pengrajin membuktikan keaslian saat ini: ..............................................................................</w:t>
      </w:r>
    </w:p>
    <w:p>
      <w:pPr>
        <w:spacing w:before="80" w:after="40"/>
      </w:pPr>
      <w:r>
        <w:rPr>
          <w:b/>
        </w:rPr>
        <w:t xml:space="preserve">3. </w:t>
      </w:r>
      <w:r>
        <w:rPr>
          <w:b/>
        </w:rPr>
        <w:t>Bagaimana sistem penetapan harga produk saat ini? Apakah menurut Bapak/Ibu harga jual bisa meningkat jika dilengkapi bukti keaslian dan cerita profil pengrajin?</w:t>
      </w:r>
    </w:p>
    <w:p>
      <w:pPr>
        <w:spacing w:before="40" w:after="160"/>
        <w:ind w:left="360"/>
      </w:pPr>
      <w:r>
        <w:rPr>
          <w:color w:val="333333"/>
          <w:sz w:val="20"/>
        </w:rPr>
        <w:t>Penetapan harga: .........................................................................................................................</w:t>
        <w:br/>
        <w:t>Potensi kenaikan nilai jual jika ada sertifikat/story: [  ] Sangat berpotensi   [  ] Cukup berpotensi   [  ] Kurang berpotensi</w:t>
        <w:br/>
        <w:t>Catatan: .......................................................................................................................................</w:t>
      </w:r>
    </w:p>
    <w:p>
      <w:pPr>
        <w:pStyle w:val="Heading2"/>
        <w:spacing w:before="280" w:after="40"/>
      </w:pPr>
      <w:r>
        <w:t>IV. VALIDASI DAN PENERIMAAN TERHADAP SISTEM SI-MUKTI</w:t>
      </w:r>
    </w:p>
    <w:p>
      <w:pPr>
        <w:spacing w:after="120"/>
      </w:pPr>
      <w:r>
        <w:rPr>
          <w:i/>
          <w:color w:val="555555"/>
          <w:sz w:val="19"/>
        </w:rPr>
        <w:t>Tujuan: Menjadi bukti empiris kebutuhan sistem (Technology Acceptance) pada Bab IV pembahasan.</w:t>
      </w:r>
    </w:p>
    <w:p>
      <w:pPr>
        <w:spacing w:before="80" w:after="40"/>
      </w:pPr>
      <w:r>
        <w:rPr>
          <w:b/>
        </w:rPr>
        <w:t xml:space="preserve">1. </w:t>
      </w:r>
      <w:r>
        <w:rPr>
          <w:b/>
        </w:rPr>
        <w:t>Bagaimana tanggapan Bapak/Ibu terhadap fitur MUKTI-Spasial (Peta Digital Sebaran Limbah yang memungkinkan industri pembeli limbah langsung menemukan lokasi dan memesan limbah di bengkel ini)?</w:t>
      </w:r>
    </w:p>
    <w:p>
      <w:pPr>
        <w:spacing w:before="40" w:after="160"/>
        <w:ind w:left="360"/>
      </w:pPr>
      <w:r>
        <w:rPr>
          <w:color w:val="333333"/>
          <w:sz w:val="20"/>
        </w:rPr>
        <w:t>Tanggapan &amp; Minat: [  ] Sangat Tertarik   [  ] Tertarik   [  ] Ragu-ragu   [  ] Tidak Tertarik</w:t>
        <w:br/>
        <w:t>Alasan/Harapan pengrajin: .........................................................................................................</w:t>
        <w:br/>
        <w:t>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b/>
        </w:rPr>
        <w:t xml:space="preserve">2. </w:t>
      </w:r>
      <w:r>
        <w:rPr>
          <w:b/>
        </w:rPr>
        <w:t>Bagaimana tanggapan Bapak/Ibu terhadap fitur MUKTI-Trace (Label/Stiker QR Code di setiap produk yang dapat dipindai pembeli untuk melihat sertifikat batu alam Tulungagung dan profil bengkel)?</w:t>
      </w:r>
    </w:p>
    <w:p>
      <w:pPr>
        <w:spacing w:before="40" w:after="160"/>
        <w:ind w:left="360"/>
      </w:pPr>
      <w:r>
        <w:rPr>
          <w:color w:val="333333"/>
          <w:sz w:val="20"/>
        </w:rPr>
        <w:t>Tanggapan &amp; Minat: [  ] Sangat Tertarik   [  ] Tertarik   [  ] Ragu-ragu   [  ] Tidak Tertarik</w:t>
        <w:br/>
        <w:t>Alasan/Harapan pengrajin: .........................................................................................................</w:t>
        <w:br/>
        <w:t>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b/>
        </w:rPr>
        <w:t xml:space="preserve">3. </w:t>
      </w:r>
      <w:r>
        <w:rPr>
          <w:b/>
        </w:rPr>
        <w:t>Seberapa mudah pengrajin atau staf di bengkel ini menggunakan smartphone (misal WhatsApp) dalam operasional harian? Antarmuka seperti apa yang paling diharapkan agar mudah digunakan?</w:t>
      </w:r>
    </w:p>
    <w:p>
      <w:pPr>
        <w:spacing w:before="40" w:after="160"/>
        <w:ind w:left="360"/>
      </w:pPr>
      <w:r>
        <w:rPr>
          <w:color w:val="333333"/>
          <w:sz w:val="20"/>
        </w:rPr>
        <w:t>Kebiasaan HP: [  ] Sangat terbiasa (bisa aplikasi)   [  ] Hanya WA/Telepon biasa   [  ] Butuh panduan khusus</w:t>
        <w:br/>
        <w:t>Saran untuk aplikasi SI-MUKTI: ...................................................................................................</w:t>
      </w:r>
    </w:p>
    <w:p>
      <w:pPr>
        <w:pStyle w:val="Heading2"/>
        <w:spacing w:before="280" w:after="40"/>
      </w:pPr>
      <w:r>
        <w:t>V. LEMBAR OBSERVASI LAPANGAN &amp; DOKUMENTASI VISUAL</w:t>
      </w:r>
    </w:p>
    <w:p>
      <w:pPr>
        <w:spacing w:after="120"/>
      </w:pPr>
      <w:r>
        <w:rPr>
          <w:i/>
          <w:color w:val="555555"/>
          <w:sz w:val="19"/>
        </w:rPr>
        <w:t>Tujuan: Panduan pengambilan bukti visual untuk Lampiran Dokumentasi Karya Tulis Ilmiah.</w:t>
      </w:r>
    </w:p>
    <w:p>
      <w:pPr>
        <w:spacing w:before="80" w:after="40"/>
      </w:pPr>
      <w:r>
        <w:rPr>
          <w:b/>
        </w:rPr>
        <w:t xml:space="preserve">1. </w:t>
      </w:r>
      <w:r>
        <w:rPr>
          <w:b/>
        </w:rPr>
        <w:t>Checklist Pengambilan Foto Dokumentasi Wajib (Centang jika sudah diambil):</w:t>
      </w:r>
    </w:p>
    <w:p>
      <w:pPr>
        <w:spacing w:before="40" w:after="160"/>
        <w:ind w:left="360"/>
      </w:pPr>
      <w:r>
        <w:rPr>
          <w:color w:val="333333"/>
          <w:sz w:val="20"/>
        </w:rPr>
        <w:t>[  ] Foto 1: Tim Peneliti sedang berdialog/mewawancarai pemilik atau pengrajin.</w:t>
        <w:br/>
        <w:t>[  ] Foto 2: Plang identitas usaha / tampak depan galeri dan bengkel marmer.</w:t>
        <w:br/>
        <w:t>[  ] Foto 3: Gunungan tumpukan limbah padat (pecahan/bongkahan marmer).</w:t>
        <w:br/>
        <w:t>[  ] Foto 4: Kolam/bak endapan lumpur serbuk pemotongan batu.</w:t>
        <w:br/>
        <w:t>[  ] Foto 5: Pengrajin sedang memotong, memahat, atau memoles marmer.</w:t>
        <w:br/>
        <w:t>[  ] Foto 6: Produk jadi marmer bernilai tinggi yang siap dipasarkan.</w:t>
      </w:r>
    </w:p>
    <w:p>
      <w:pPr>
        <w:spacing w:before="80" w:after="40"/>
      </w:pPr>
      <w:r>
        <w:rPr>
          <w:b/>
        </w:rPr>
        <w:t xml:space="preserve">2. </w:t>
      </w:r>
      <w:r>
        <w:rPr>
          <w:b/>
        </w:rPr>
        <w:t>Catatan Tambahan / Fakta Unik di Lapangan:</w:t>
      </w:r>
    </w:p>
    <w:p>
      <w:pPr>
        <w:spacing w:before="40" w:after="160"/>
        <w:ind w:left="360"/>
      </w:pPr>
      <w:r>
        <w:rPr>
          <w:color w:val="333333"/>
          <w:sz w:val="20"/>
        </w:rPr>
        <w:t>...................................................................................................................................................</w:t>
        <w:br/>
        <w:t>...................................................................................................................................................</w:t>
        <w:br/>
        <w:t>...................................................................................................................................................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