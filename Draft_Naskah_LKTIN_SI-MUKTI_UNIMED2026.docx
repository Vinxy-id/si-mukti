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18F6" w14:textId="77777777" w:rsidR="00206C76" w:rsidRDefault="00000000">
      <w:pPr>
        <w:spacing w:after="360"/>
        <w:jc w:val="center"/>
      </w:pPr>
      <w:r>
        <w:rPr>
          <w:b/>
          <w:sz w:val="28"/>
        </w:rPr>
        <w:t>PROPOSAL KARYA TULIS ILMIAH NASIONAL</w:t>
      </w:r>
    </w:p>
    <w:p w14:paraId="3FE372CE" w14:textId="77777777" w:rsidR="00206C76" w:rsidRDefault="00000000">
      <w:pPr>
        <w:spacing w:after="480"/>
        <w:jc w:val="center"/>
      </w:pPr>
      <w:r>
        <w:rPr>
          <w:b/>
          <w:sz w:val="26"/>
        </w:rPr>
        <w:t>PERANCANGAN SISTEM INFORMASI GEOSPASIAL DAN KETERTELUSURAN DIGITAL UNTUK VALORISASI LIMBAH SERTA PENINGKATAN DAYA SAING UMKM MARMER TULUNGAGUNG</w:t>
      </w:r>
    </w:p>
    <w:p w14:paraId="13B80FB9" w14:textId="77777777" w:rsidR="00206C76" w:rsidRDefault="00000000">
      <w:pPr>
        <w:spacing w:after="720"/>
        <w:jc w:val="center"/>
      </w:pPr>
      <w:r>
        <w:rPr>
          <w:b/>
          <w:sz w:val="22"/>
        </w:rPr>
        <w:t>SUBTEMA:</w:t>
      </w:r>
      <w:r>
        <w:rPr>
          <w:b/>
          <w:sz w:val="22"/>
        </w:rPr>
        <w:br/>
      </w:r>
      <w:proofErr w:type="spellStart"/>
      <w:r>
        <w:rPr>
          <w:i/>
        </w:rPr>
        <w:t>Digitalisasi</w:t>
      </w:r>
      <w:proofErr w:type="spellEnd"/>
      <w:r>
        <w:rPr>
          <w:i/>
        </w:rPr>
        <w:t xml:space="preserve"> Ekonomi, UMKM, dan </w:t>
      </w:r>
      <w:proofErr w:type="spellStart"/>
      <w:r>
        <w:rPr>
          <w:i/>
        </w:rPr>
        <w:t>Pemberdayaan</w:t>
      </w:r>
      <w:proofErr w:type="spellEnd"/>
      <w:r>
        <w:rPr>
          <w:i/>
        </w:rPr>
        <w:t xml:space="preserve"> Daerah 3T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Ketahanan</w:t>
      </w:r>
      <w:proofErr w:type="spellEnd"/>
      <w:r>
        <w:rPr>
          <w:i/>
        </w:rPr>
        <w:t xml:space="preserve"> Ekonomi Nasional</w:t>
      </w:r>
    </w:p>
    <w:p w14:paraId="173FD93E" w14:textId="77777777" w:rsidR="00206C76" w:rsidRDefault="00000000">
      <w:pPr>
        <w:spacing w:after="800"/>
        <w:jc w:val="center"/>
      </w:pPr>
      <w:r>
        <w:rPr>
          <w:i/>
          <w:color w:val="808080"/>
          <w:sz w:val="20"/>
        </w:rPr>
        <w:t>[ LOGO PERGURUAN TINGGI ]</w:t>
      </w:r>
    </w:p>
    <w:p w14:paraId="077DD95F" w14:textId="77777777" w:rsidR="00206C76" w:rsidRDefault="00000000">
      <w:pPr>
        <w:spacing w:after="720"/>
        <w:jc w:val="center"/>
      </w:pPr>
      <w:proofErr w:type="spellStart"/>
      <w:r>
        <w:rPr>
          <w:b/>
          <w:sz w:val="22"/>
        </w:rPr>
        <w:t>Diusulkan</w:t>
      </w:r>
      <w:proofErr w:type="spellEnd"/>
      <w:r>
        <w:rPr>
          <w:b/>
          <w:sz w:val="22"/>
        </w:rPr>
        <w:t xml:space="preserve"> Oleh:</w:t>
      </w:r>
      <w:r>
        <w:rPr>
          <w:b/>
          <w:sz w:val="22"/>
        </w:rPr>
        <w:br/>
      </w:r>
      <w:r>
        <w:rPr>
          <w:sz w:val="22"/>
        </w:rPr>
        <w:t>Salma Azzahra</w:t>
      </w:r>
      <w:r>
        <w:rPr>
          <w:sz w:val="22"/>
        </w:rPr>
        <w:tab/>
      </w:r>
      <w:r>
        <w:rPr>
          <w:sz w:val="22"/>
        </w:rPr>
        <w:tab/>
        <w:t>NIM. [</w:t>
      </w:r>
      <w:proofErr w:type="spellStart"/>
      <w:r>
        <w:rPr>
          <w:sz w:val="22"/>
        </w:rPr>
        <w:t>Nomor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Induk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Mahasiswa</w:t>
      </w:r>
      <w:proofErr w:type="spellEnd"/>
      <w:r>
        <w:rPr>
          <w:sz w:val="22"/>
        </w:rPr>
        <w:t>] (</w:t>
      </w:r>
      <w:proofErr w:type="spellStart"/>
      <w:r>
        <w:rPr>
          <w:sz w:val="22"/>
        </w:rPr>
        <w:t>Tahun</w:t>
      </w:r>
      <w:proofErr w:type="spellEnd"/>
      <w:r>
        <w:rPr>
          <w:sz w:val="22"/>
        </w:rPr>
        <w:t xml:space="preserve"> Angkatan)</w:t>
      </w:r>
      <w:r>
        <w:rPr>
          <w:sz w:val="22"/>
        </w:rPr>
        <w:br/>
        <w:t xml:space="preserve">[Nama </w:t>
      </w:r>
      <w:proofErr w:type="spellStart"/>
      <w:r>
        <w:rPr>
          <w:sz w:val="22"/>
        </w:rPr>
        <w:t>Anggota</w:t>
      </w:r>
      <w:proofErr w:type="spellEnd"/>
      <w:r>
        <w:rPr>
          <w:sz w:val="22"/>
        </w:rPr>
        <w:t xml:space="preserve"> 1]</w:t>
      </w:r>
      <w:r>
        <w:rPr>
          <w:sz w:val="22"/>
        </w:rPr>
        <w:tab/>
        <w:t>NIM. [</w:t>
      </w:r>
      <w:proofErr w:type="spellStart"/>
      <w:r>
        <w:rPr>
          <w:sz w:val="22"/>
        </w:rPr>
        <w:t>Nomor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Induk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Mahasiswa</w:t>
      </w:r>
      <w:proofErr w:type="spellEnd"/>
      <w:r>
        <w:rPr>
          <w:sz w:val="22"/>
        </w:rPr>
        <w:t>] (</w:t>
      </w:r>
      <w:proofErr w:type="spellStart"/>
      <w:r>
        <w:rPr>
          <w:sz w:val="22"/>
        </w:rPr>
        <w:t>Tahun</w:t>
      </w:r>
      <w:proofErr w:type="spellEnd"/>
      <w:r>
        <w:rPr>
          <w:sz w:val="22"/>
        </w:rPr>
        <w:t xml:space="preserve"> Angkatan)</w:t>
      </w:r>
      <w:r>
        <w:rPr>
          <w:sz w:val="22"/>
        </w:rPr>
        <w:br/>
        <w:t xml:space="preserve">[Nama </w:t>
      </w:r>
      <w:proofErr w:type="spellStart"/>
      <w:r>
        <w:rPr>
          <w:sz w:val="22"/>
        </w:rPr>
        <w:t>Anggota</w:t>
      </w:r>
      <w:proofErr w:type="spellEnd"/>
      <w:r>
        <w:rPr>
          <w:sz w:val="22"/>
        </w:rPr>
        <w:t xml:space="preserve"> 2]</w:t>
      </w:r>
      <w:r>
        <w:rPr>
          <w:sz w:val="22"/>
        </w:rPr>
        <w:tab/>
        <w:t>NIM. [</w:t>
      </w:r>
      <w:proofErr w:type="spellStart"/>
      <w:r>
        <w:rPr>
          <w:sz w:val="22"/>
        </w:rPr>
        <w:t>Nomor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Induk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Mahasiswa</w:t>
      </w:r>
      <w:proofErr w:type="spellEnd"/>
      <w:r>
        <w:rPr>
          <w:sz w:val="22"/>
        </w:rPr>
        <w:t>] (</w:t>
      </w:r>
      <w:proofErr w:type="spellStart"/>
      <w:r>
        <w:rPr>
          <w:sz w:val="22"/>
        </w:rPr>
        <w:t>Tahun</w:t>
      </w:r>
      <w:proofErr w:type="spellEnd"/>
      <w:r>
        <w:rPr>
          <w:sz w:val="22"/>
        </w:rPr>
        <w:t xml:space="preserve"> Angkatan)</w:t>
      </w:r>
      <w:r>
        <w:rPr>
          <w:sz w:val="22"/>
        </w:rPr>
        <w:br/>
      </w:r>
    </w:p>
    <w:p w14:paraId="0208CDAF" w14:textId="77777777" w:rsidR="00206C76" w:rsidRDefault="00000000">
      <w:pPr>
        <w:spacing w:after="0"/>
        <w:jc w:val="center"/>
      </w:pPr>
      <w:r>
        <w:rPr>
          <w:b/>
        </w:rPr>
        <w:t>[NAMA PERGURUAN TINGGI PENGUSUL]</w:t>
      </w:r>
      <w:r>
        <w:rPr>
          <w:b/>
        </w:rPr>
        <w:br/>
        <w:t>[KOTA PERGURUAN TINGGI]</w:t>
      </w:r>
      <w:r>
        <w:rPr>
          <w:b/>
        </w:rPr>
        <w:br/>
        <w:t>2026</w:t>
      </w:r>
    </w:p>
    <w:p w14:paraId="26C76095" w14:textId="77777777" w:rsidR="00206C76" w:rsidRDefault="00000000">
      <w:r>
        <w:br w:type="page"/>
      </w:r>
    </w:p>
    <w:p w14:paraId="49D0FBD6" w14:textId="77777777" w:rsidR="00206C76" w:rsidRDefault="00000000">
      <w:pPr>
        <w:spacing w:after="360"/>
        <w:jc w:val="center"/>
      </w:pPr>
      <w:r>
        <w:rPr>
          <w:b/>
          <w:sz w:val="28"/>
        </w:rPr>
        <w:lastRenderedPageBreak/>
        <w:t>PENGESAHAN KARYA TULIS ILMIAH NASIONAL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206C76" w14:paraId="5DE16CF5" w14:textId="77777777">
        <w:trPr>
          <w:jc w:val="center"/>
        </w:trPr>
        <w:tc>
          <w:tcPr>
            <w:tcW w:w="3118" w:type="dxa"/>
          </w:tcPr>
          <w:p w14:paraId="715A2B10" w14:textId="77777777" w:rsidR="00206C76" w:rsidRDefault="00000000"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Judul</w:t>
            </w:r>
            <w:proofErr w:type="spellEnd"/>
            <w:r>
              <w:rPr>
                <w:sz w:val="21"/>
              </w:rPr>
              <w:t xml:space="preserve"> Karya Tulis</w:t>
            </w:r>
          </w:p>
        </w:tc>
        <w:tc>
          <w:tcPr>
            <w:tcW w:w="5953" w:type="dxa"/>
          </w:tcPr>
          <w:p w14:paraId="2B32FB5A" w14:textId="77777777" w:rsidR="00206C76" w:rsidRDefault="00000000"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Perancangan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Informasi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Geospasial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Ketertelusuran</w:t>
            </w:r>
            <w:proofErr w:type="spellEnd"/>
            <w:r>
              <w:rPr>
                <w:sz w:val="21"/>
              </w:rPr>
              <w:t xml:space="preserve"> Digital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Valorisasi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Limbah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Peningkatan</w:t>
            </w:r>
            <w:proofErr w:type="spellEnd"/>
            <w:r>
              <w:rPr>
                <w:sz w:val="21"/>
              </w:rPr>
              <w:t xml:space="preserve"> Daya Saing UMKM Marmer </w:t>
            </w:r>
            <w:proofErr w:type="spellStart"/>
            <w:r>
              <w:rPr>
                <w:sz w:val="21"/>
              </w:rPr>
              <w:t>Tulungagung</w:t>
            </w:r>
            <w:proofErr w:type="spellEnd"/>
          </w:p>
        </w:tc>
      </w:tr>
      <w:tr w:rsidR="00206C76" w14:paraId="1E0C1CC5" w14:textId="77777777">
        <w:trPr>
          <w:jc w:val="center"/>
        </w:trPr>
        <w:tc>
          <w:tcPr>
            <w:tcW w:w="3118" w:type="dxa"/>
          </w:tcPr>
          <w:p w14:paraId="2C1DD4DD" w14:textId="77777777" w:rsidR="00206C76" w:rsidRDefault="00000000"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Subtema</w:t>
            </w:r>
            <w:proofErr w:type="spellEnd"/>
            <w:r>
              <w:rPr>
                <w:sz w:val="21"/>
              </w:rPr>
              <w:t xml:space="preserve"> Lomba</w:t>
            </w:r>
          </w:p>
        </w:tc>
        <w:tc>
          <w:tcPr>
            <w:tcW w:w="5953" w:type="dxa"/>
          </w:tcPr>
          <w:p w14:paraId="0F7BDE4E" w14:textId="77777777" w:rsidR="00206C76" w:rsidRDefault="00000000"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Digitalisasi</w:t>
            </w:r>
            <w:proofErr w:type="spellEnd"/>
            <w:r>
              <w:rPr>
                <w:sz w:val="21"/>
              </w:rPr>
              <w:t xml:space="preserve"> Ekonomi, UMKM, dan </w:t>
            </w:r>
            <w:proofErr w:type="spellStart"/>
            <w:r>
              <w:rPr>
                <w:sz w:val="21"/>
              </w:rPr>
              <w:t>Pemberdayaan</w:t>
            </w:r>
            <w:proofErr w:type="spellEnd"/>
            <w:r>
              <w:rPr>
                <w:sz w:val="21"/>
              </w:rPr>
              <w:t xml:space="preserve"> Daerah 3T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Ketahanan</w:t>
            </w:r>
            <w:proofErr w:type="spellEnd"/>
            <w:r>
              <w:rPr>
                <w:sz w:val="21"/>
              </w:rPr>
              <w:t xml:space="preserve"> Ekonomi Nasional</w:t>
            </w:r>
          </w:p>
        </w:tc>
      </w:tr>
      <w:tr w:rsidR="00206C76" w14:paraId="6CEF2FF6" w14:textId="77777777">
        <w:trPr>
          <w:jc w:val="center"/>
        </w:trPr>
        <w:tc>
          <w:tcPr>
            <w:tcW w:w="3118" w:type="dxa"/>
          </w:tcPr>
          <w:p w14:paraId="51B88184" w14:textId="77777777" w:rsidR="00206C76" w:rsidRDefault="00000000">
            <w:r>
              <w:rPr>
                <w:sz w:val="21"/>
              </w:rPr>
              <w:t xml:space="preserve">3. </w:t>
            </w:r>
            <w:proofErr w:type="spellStart"/>
            <w:r>
              <w:rPr>
                <w:sz w:val="21"/>
              </w:rPr>
              <w:t>Ketua</w:t>
            </w:r>
            <w:proofErr w:type="spellEnd"/>
            <w:r>
              <w:rPr>
                <w:sz w:val="21"/>
              </w:rPr>
              <w:t xml:space="preserve"> Tim </w:t>
            </w:r>
            <w:proofErr w:type="spellStart"/>
            <w:r>
              <w:rPr>
                <w:sz w:val="21"/>
              </w:rPr>
              <w:t>Pengusul</w:t>
            </w:r>
            <w:proofErr w:type="spellEnd"/>
          </w:p>
        </w:tc>
        <w:tc>
          <w:tcPr>
            <w:tcW w:w="5953" w:type="dxa"/>
          </w:tcPr>
          <w:p w14:paraId="2E4D7787" w14:textId="77777777" w:rsidR="00206C76" w:rsidRDefault="00206C76"/>
        </w:tc>
      </w:tr>
      <w:tr w:rsidR="00206C76" w14:paraId="5F8AE4A2" w14:textId="77777777">
        <w:trPr>
          <w:jc w:val="center"/>
        </w:trPr>
        <w:tc>
          <w:tcPr>
            <w:tcW w:w="3118" w:type="dxa"/>
          </w:tcPr>
          <w:p w14:paraId="2F0FD9DE" w14:textId="77777777" w:rsidR="00206C76" w:rsidRDefault="00000000">
            <w:r>
              <w:rPr>
                <w:sz w:val="21"/>
              </w:rPr>
              <w:t xml:space="preserve">   a. Nama </w:t>
            </w:r>
            <w:proofErr w:type="spellStart"/>
            <w:r>
              <w:rPr>
                <w:sz w:val="21"/>
              </w:rPr>
              <w:t>Lengkap</w:t>
            </w:r>
            <w:proofErr w:type="spellEnd"/>
          </w:p>
        </w:tc>
        <w:tc>
          <w:tcPr>
            <w:tcW w:w="5953" w:type="dxa"/>
          </w:tcPr>
          <w:p w14:paraId="0E25E9E6" w14:textId="77777777" w:rsidR="00206C76" w:rsidRDefault="00000000">
            <w:r>
              <w:rPr>
                <w:sz w:val="21"/>
              </w:rPr>
              <w:t>: Salma</w:t>
            </w:r>
          </w:p>
        </w:tc>
      </w:tr>
      <w:tr w:rsidR="00206C76" w14:paraId="07FBB385" w14:textId="77777777">
        <w:trPr>
          <w:jc w:val="center"/>
        </w:trPr>
        <w:tc>
          <w:tcPr>
            <w:tcW w:w="3118" w:type="dxa"/>
          </w:tcPr>
          <w:p w14:paraId="6E721103" w14:textId="77777777" w:rsidR="00206C76" w:rsidRDefault="00000000">
            <w:r>
              <w:rPr>
                <w:sz w:val="21"/>
              </w:rPr>
              <w:t xml:space="preserve">   b. NIM</w:t>
            </w:r>
          </w:p>
        </w:tc>
        <w:tc>
          <w:tcPr>
            <w:tcW w:w="5953" w:type="dxa"/>
          </w:tcPr>
          <w:p w14:paraId="29038B17" w14:textId="77777777" w:rsidR="00206C76" w:rsidRDefault="00000000">
            <w:r>
              <w:rPr>
                <w:sz w:val="21"/>
              </w:rPr>
              <w:t xml:space="preserve">: [NIM </w:t>
            </w:r>
            <w:proofErr w:type="spellStart"/>
            <w:r>
              <w:rPr>
                <w:sz w:val="21"/>
              </w:rPr>
              <w:t>Ketua</w:t>
            </w:r>
            <w:proofErr w:type="spellEnd"/>
            <w:r>
              <w:rPr>
                <w:sz w:val="21"/>
              </w:rPr>
              <w:t>]</w:t>
            </w:r>
          </w:p>
        </w:tc>
      </w:tr>
      <w:tr w:rsidR="00206C76" w14:paraId="74DA4380" w14:textId="77777777">
        <w:trPr>
          <w:jc w:val="center"/>
        </w:trPr>
        <w:tc>
          <w:tcPr>
            <w:tcW w:w="3118" w:type="dxa"/>
          </w:tcPr>
          <w:p w14:paraId="5E22B7B4" w14:textId="77777777" w:rsidR="00206C76" w:rsidRDefault="00000000">
            <w:r>
              <w:rPr>
                <w:sz w:val="21"/>
              </w:rPr>
              <w:t xml:space="preserve">   c. </w:t>
            </w:r>
            <w:proofErr w:type="spellStart"/>
            <w:r>
              <w:rPr>
                <w:sz w:val="21"/>
              </w:rPr>
              <w:t>Jurusan</w:t>
            </w:r>
            <w:proofErr w:type="spellEnd"/>
            <w:r>
              <w:rPr>
                <w:sz w:val="21"/>
              </w:rPr>
              <w:t xml:space="preserve"> / Program Studi</w:t>
            </w:r>
          </w:p>
        </w:tc>
        <w:tc>
          <w:tcPr>
            <w:tcW w:w="5953" w:type="dxa"/>
          </w:tcPr>
          <w:p w14:paraId="74EE4BAE" w14:textId="77777777" w:rsidR="00206C76" w:rsidRDefault="00000000">
            <w:r>
              <w:rPr>
                <w:sz w:val="21"/>
              </w:rPr>
              <w:t>: [Program Studi]</w:t>
            </w:r>
          </w:p>
        </w:tc>
      </w:tr>
      <w:tr w:rsidR="00206C76" w14:paraId="03E22F45" w14:textId="77777777">
        <w:trPr>
          <w:jc w:val="center"/>
        </w:trPr>
        <w:tc>
          <w:tcPr>
            <w:tcW w:w="3118" w:type="dxa"/>
          </w:tcPr>
          <w:p w14:paraId="745C77EA" w14:textId="77777777" w:rsidR="00206C76" w:rsidRDefault="00000000">
            <w:r>
              <w:rPr>
                <w:sz w:val="21"/>
              </w:rPr>
              <w:t xml:space="preserve">   d. </w:t>
            </w:r>
            <w:proofErr w:type="spellStart"/>
            <w:r>
              <w:rPr>
                <w:sz w:val="21"/>
              </w:rPr>
              <w:t>Perguruan</w:t>
            </w:r>
            <w:proofErr w:type="spellEnd"/>
            <w:r>
              <w:rPr>
                <w:sz w:val="21"/>
              </w:rPr>
              <w:t xml:space="preserve"> Tinggi</w:t>
            </w:r>
          </w:p>
        </w:tc>
        <w:tc>
          <w:tcPr>
            <w:tcW w:w="5953" w:type="dxa"/>
          </w:tcPr>
          <w:p w14:paraId="1A7133F0" w14:textId="77777777" w:rsidR="00206C76" w:rsidRDefault="00000000">
            <w:r>
              <w:rPr>
                <w:sz w:val="21"/>
              </w:rPr>
              <w:t xml:space="preserve">: [Nama </w:t>
            </w:r>
            <w:proofErr w:type="spellStart"/>
            <w:r>
              <w:rPr>
                <w:sz w:val="21"/>
              </w:rPr>
              <w:t>Perguruan</w:t>
            </w:r>
            <w:proofErr w:type="spellEnd"/>
            <w:r>
              <w:rPr>
                <w:sz w:val="21"/>
              </w:rPr>
              <w:t xml:space="preserve"> Tinggi]</w:t>
            </w:r>
          </w:p>
        </w:tc>
      </w:tr>
      <w:tr w:rsidR="00206C76" w14:paraId="1DF8FD6F" w14:textId="77777777">
        <w:trPr>
          <w:jc w:val="center"/>
        </w:trPr>
        <w:tc>
          <w:tcPr>
            <w:tcW w:w="3118" w:type="dxa"/>
          </w:tcPr>
          <w:p w14:paraId="173C1C92" w14:textId="77777777" w:rsidR="00206C76" w:rsidRDefault="00000000">
            <w:r>
              <w:rPr>
                <w:sz w:val="21"/>
              </w:rPr>
              <w:t xml:space="preserve">   e. Alamat Email / No. HP</w:t>
            </w:r>
          </w:p>
        </w:tc>
        <w:tc>
          <w:tcPr>
            <w:tcW w:w="5953" w:type="dxa"/>
          </w:tcPr>
          <w:p w14:paraId="7820D0D9" w14:textId="77777777" w:rsidR="00206C76" w:rsidRDefault="00000000">
            <w:r>
              <w:rPr>
                <w:sz w:val="21"/>
              </w:rPr>
              <w:t xml:space="preserve">: [Email </w:t>
            </w:r>
            <w:proofErr w:type="spellStart"/>
            <w:r>
              <w:rPr>
                <w:sz w:val="21"/>
              </w:rPr>
              <w:t>Aktif</w:t>
            </w:r>
            <w:proofErr w:type="spellEnd"/>
            <w:r>
              <w:rPr>
                <w:sz w:val="21"/>
              </w:rPr>
              <w:t>] / [</w:t>
            </w:r>
            <w:proofErr w:type="spellStart"/>
            <w:r>
              <w:rPr>
                <w:sz w:val="21"/>
              </w:rPr>
              <w:t>Nomor</w:t>
            </w:r>
            <w:proofErr w:type="spellEnd"/>
            <w:r>
              <w:rPr>
                <w:sz w:val="21"/>
              </w:rPr>
              <w:t xml:space="preserve"> HP </w:t>
            </w:r>
            <w:proofErr w:type="spellStart"/>
            <w:r>
              <w:rPr>
                <w:sz w:val="21"/>
              </w:rPr>
              <w:t>Aktif</w:t>
            </w:r>
            <w:proofErr w:type="spellEnd"/>
            <w:r>
              <w:rPr>
                <w:sz w:val="21"/>
              </w:rPr>
              <w:t>]</w:t>
            </w:r>
          </w:p>
        </w:tc>
      </w:tr>
    </w:tbl>
    <w:p w14:paraId="741F54AD" w14:textId="77777777" w:rsidR="00206C76" w:rsidRDefault="00206C76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206C76" w14:paraId="25E1D8A1" w14:textId="77777777">
        <w:trPr>
          <w:jc w:val="center"/>
        </w:trPr>
        <w:tc>
          <w:tcPr>
            <w:tcW w:w="3118" w:type="dxa"/>
          </w:tcPr>
          <w:p w14:paraId="71006A61" w14:textId="77777777" w:rsidR="00206C76" w:rsidRDefault="00000000">
            <w:r>
              <w:rPr>
                <w:sz w:val="21"/>
              </w:rPr>
              <w:t xml:space="preserve">4. </w:t>
            </w:r>
            <w:proofErr w:type="spellStart"/>
            <w:r>
              <w:rPr>
                <w:sz w:val="21"/>
              </w:rPr>
              <w:t>Jumlah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Anggota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Pengusul</w:t>
            </w:r>
            <w:proofErr w:type="spellEnd"/>
          </w:p>
        </w:tc>
        <w:tc>
          <w:tcPr>
            <w:tcW w:w="5953" w:type="dxa"/>
          </w:tcPr>
          <w:p w14:paraId="37FDFD0E" w14:textId="77777777" w:rsidR="00206C76" w:rsidRDefault="00000000">
            <w:r>
              <w:rPr>
                <w:sz w:val="21"/>
              </w:rPr>
              <w:t>: 2 (dua) orang</w:t>
            </w:r>
          </w:p>
        </w:tc>
      </w:tr>
      <w:tr w:rsidR="00206C76" w14:paraId="56A0E64E" w14:textId="77777777">
        <w:trPr>
          <w:jc w:val="center"/>
        </w:trPr>
        <w:tc>
          <w:tcPr>
            <w:tcW w:w="3118" w:type="dxa"/>
          </w:tcPr>
          <w:p w14:paraId="64406A75" w14:textId="77777777" w:rsidR="00206C76" w:rsidRDefault="00000000">
            <w:r>
              <w:rPr>
                <w:sz w:val="21"/>
              </w:rPr>
              <w:t xml:space="preserve">5. Dosen </w:t>
            </w:r>
            <w:proofErr w:type="spellStart"/>
            <w:r>
              <w:rPr>
                <w:sz w:val="21"/>
              </w:rPr>
              <w:t>Pendamping</w:t>
            </w:r>
            <w:proofErr w:type="spellEnd"/>
          </w:p>
        </w:tc>
        <w:tc>
          <w:tcPr>
            <w:tcW w:w="5953" w:type="dxa"/>
          </w:tcPr>
          <w:p w14:paraId="1640FFC5" w14:textId="77777777" w:rsidR="00206C76" w:rsidRDefault="00206C76"/>
        </w:tc>
      </w:tr>
      <w:tr w:rsidR="00206C76" w14:paraId="58220BBE" w14:textId="77777777">
        <w:trPr>
          <w:jc w:val="center"/>
        </w:trPr>
        <w:tc>
          <w:tcPr>
            <w:tcW w:w="3118" w:type="dxa"/>
          </w:tcPr>
          <w:p w14:paraId="75B031F3" w14:textId="77777777" w:rsidR="00206C76" w:rsidRDefault="00000000">
            <w:r>
              <w:rPr>
                <w:sz w:val="21"/>
              </w:rPr>
              <w:t xml:space="preserve">   a. Nama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 xml:space="preserve"> dan Gelar</w:t>
            </w:r>
          </w:p>
        </w:tc>
        <w:tc>
          <w:tcPr>
            <w:tcW w:w="5953" w:type="dxa"/>
          </w:tcPr>
          <w:p w14:paraId="03791B89" w14:textId="77777777" w:rsidR="00206C76" w:rsidRDefault="00000000">
            <w:r>
              <w:rPr>
                <w:sz w:val="21"/>
              </w:rPr>
              <w:t xml:space="preserve">: [Nama Dosen </w:t>
            </w:r>
            <w:proofErr w:type="spellStart"/>
            <w:r>
              <w:rPr>
                <w:sz w:val="21"/>
              </w:rPr>
              <w:t>Pembimbing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beserta</w:t>
            </w:r>
            <w:proofErr w:type="spellEnd"/>
            <w:r>
              <w:rPr>
                <w:sz w:val="21"/>
              </w:rPr>
              <w:t xml:space="preserve"> Gelar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>]</w:t>
            </w:r>
          </w:p>
        </w:tc>
      </w:tr>
      <w:tr w:rsidR="00206C76" w14:paraId="4EBBEAE3" w14:textId="77777777">
        <w:trPr>
          <w:jc w:val="center"/>
        </w:trPr>
        <w:tc>
          <w:tcPr>
            <w:tcW w:w="3118" w:type="dxa"/>
          </w:tcPr>
          <w:p w14:paraId="2D2961F9" w14:textId="77777777" w:rsidR="00206C76" w:rsidRDefault="00000000">
            <w:r>
              <w:rPr>
                <w:sz w:val="21"/>
              </w:rPr>
              <w:t xml:space="preserve">   b. NIP / NIDN</w:t>
            </w:r>
          </w:p>
        </w:tc>
        <w:tc>
          <w:tcPr>
            <w:tcW w:w="5953" w:type="dxa"/>
          </w:tcPr>
          <w:p w14:paraId="27A06127" w14:textId="77777777" w:rsidR="00206C76" w:rsidRDefault="00000000">
            <w:r>
              <w:rPr>
                <w:sz w:val="21"/>
              </w:rPr>
              <w:t>: [NIP / NIDN Dosen]</w:t>
            </w:r>
          </w:p>
        </w:tc>
      </w:tr>
      <w:tr w:rsidR="00206C76" w14:paraId="13D33B7D" w14:textId="77777777">
        <w:trPr>
          <w:jc w:val="center"/>
        </w:trPr>
        <w:tc>
          <w:tcPr>
            <w:tcW w:w="3118" w:type="dxa"/>
          </w:tcPr>
          <w:p w14:paraId="1A2ED884" w14:textId="77777777" w:rsidR="00206C76" w:rsidRDefault="00000000">
            <w:r>
              <w:rPr>
                <w:sz w:val="21"/>
              </w:rPr>
              <w:t xml:space="preserve">   c. Alamat Rumah / No. Telp/HP</w:t>
            </w:r>
          </w:p>
        </w:tc>
        <w:tc>
          <w:tcPr>
            <w:tcW w:w="5953" w:type="dxa"/>
          </w:tcPr>
          <w:p w14:paraId="1234EF76" w14:textId="77777777" w:rsidR="00206C76" w:rsidRDefault="00000000">
            <w:r>
              <w:rPr>
                <w:sz w:val="21"/>
              </w:rPr>
              <w:t>: [Alamat Dosen] / [No HP Dosen]</w:t>
            </w:r>
          </w:p>
        </w:tc>
      </w:tr>
    </w:tbl>
    <w:p w14:paraId="299DF80A" w14:textId="77777777" w:rsidR="00206C76" w:rsidRDefault="00206C76">
      <w:pPr>
        <w:spacing w:after="280"/>
      </w:pPr>
    </w:p>
    <w:p w14:paraId="2C415201" w14:textId="77777777" w:rsidR="00206C76" w:rsidRDefault="00000000">
      <w:pPr>
        <w:spacing w:after="160"/>
        <w:jc w:val="right"/>
      </w:pPr>
      <w:r>
        <w:rPr>
          <w:sz w:val="22"/>
        </w:rPr>
        <w:t xml:space="preserve">Kota </w:t>
      </w:r>
      <w:proofErr w:type="spellStart"/>
      <w:r>
        <w:rPr>
          <w:sz w:val="22"/>
        </w:rPr>
        <w:t>Pengusul</w:t>
      </w:r>
      <w:proofErr w:type="spellEnd"/>
      <w:r>
        <w:rPr>
          <w:sz w:val="22"/>
        </w:rPr>
        <w:t>, 24 Oktober 2026</w:t>
      </w:r>
      <w:r>
        <w:rPr>
          <w:sz w:val="22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206C76" w14:paraId="1DA265CE" w14:textId="77777777">
        <w:trPr>
          <w:jc w:val="center"/>
        </w:trPr>
        <w:tc>
          <w:tcPr>
            <w:tcW w:w="4535" w:type="dxa"/>
          </w:tcPr>
          <w:p w14:paraId="60F3B6F2" w14:textId="77777777" w:rsidR="00206C76" w:rsidRDefault="00000000">
            <w:pPr>
              <w:jc w:val="left"/>
            </w:pPr>
            <w:proofErr w:type="spellStart"/>
            <w:r>
              <w:rPr>
                <w:sz w:val="21"/>
              </w:rPr>
              <w:t>Menyetujui</w:t>
            </w:r>
            <w:proofErr w:type="spellEnd"/>
            <w:r>
              <w:rPr>
                <w:sz w:val="21"/>
              </w:rPr>
              <w:t>,</w:t>
            </w:r>
            <w:r>
              <w:rPr>
                <w:sz w:val="21"/>
              </w:rPr>
              <w:br/>
              <w:t xml:space="preserve">Dosen </w:t>
            </w:r>
            <w:proofErr w:type="spellStart"/>
            <w:r>
              <w:rPr>
                <w:sz w:val="21"/>
              </w:rPr>
              <w:t>Pendamping</w:t>
            </w:r>
            <w:proofErr w:type="spellEnd"/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( [Nama Dosen </w:t>
            </w:r>
            <w:proofErr w:type="spellStart"/>
            <w:r>
              <w:rPr>
                <w:sz w:val="21"/>
              </w:rPr>
              <w:t>Pembimbing</w:t>
            </w:r>
            <w:proofErr w:type="spellEnd"/>
            <w:r>
              <w:rPr>
                <w:sz w:val="21"/>
              </w:rPr>
              <w:t>] )</w:t>
            </w:r>
            <w:r>
              <w:rPr>
                <w:sz w:val="21"/>
              </w:rPr>
              <w:br/>
              <w:t>NIP/NIDN. [NIP Dosen]</w:t>
            </w:r>
          </w:p>
        </w:tc>
        <w:tc>
          <w:tcPr>
            <w:tcW w:w="4535" w:type="dxa"/>
          </w:tcPr>
          <w:p w14:paraId="00BE3FCE" w14:textId="77777777" w:rsidR="00206C76" w:rsidRDefault="00000000">
            <w:pPr>
              <w:jc w:val="left"/>
            </w:pPr>
            <w:proofErr w:type="spellStart"/>
            <w:r>
              <w:rPr>
                <w:sz w:val="21"/>
              </w:rPr>
              <w:t>Ketua</w:t>
            </w:r>
            <w:proofErr w:type="spellEnd"/>
            <w:r>
              <w:rPr>
                <w:sz w:val="21"/>
              </w:rPr>
              <w:t xml:space="preserve"> Tim Pengusul,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( Salma Azzahra )</w:t>
            </w:r>
            <w:r>
              <w:rPr>
                <w:sz w:val="21"/>
              </w:rPr>
              <w:br/>
              <w:t xml:space="preserve">NIM. [NIM </w:t>
            </w:r>
            <w:proofErr w:type="spellStart"/>
            <w:r>
              <w:rPr>
                <w:sz w:val="21"/>
              </w:rPr>
              <w:t>Ketua</w:t>
            </w:r>
            <w:proofErr w:type="spellEnd"/>
            <w:r>
              <w:rPr>
                <w:sz w:val="21"/>
              </w:rPr>
              <w:t>]</w:t>
            </w:r>
          </w:p>
        </w:tc>
      </w:tr>
      <w:tr w:rsidR="00206C76" w14:paraId="1DF46861" w14:textId="77777777">
        <w:trPr>
          <w:jc w:val="center"/>
        </w:trPr>
        <w:tc>
          <w:tcPr>
            <w:tcW w:w="3968" w:type="dxa"/>
          </w:tcPr>
          <w:p w14:paraId="7A284A81" w14:textId="77777777" w:rsidR="00206C76" w:rsidRDefault="00206C76"/>
        </w:tc>
        <w:tc>
          <w:tcPr>
            <w:tcW w:w="3968" w:type="dxa"/>
          </w:tcPr>
          <w:p w14:paraId="76BF24D1" w14:textId="77777777" w:rsidR="00206C76" w:rsidRDefault="00206C76"/>
        </w:tc>
      </w:tr>
    </w:tbl>
    <w:p w14:paraId="44550DDB" w14:textId="77777777" w:rsidR="00206C76" w:rsidRDefault="00000000">
      <w:pPr>
        <w:spacing w:before="280"/>
        <w:jc w:val="center"/>
      </w:pPr>
      <w:proofErr w:type="spellStart"/>
      <w:r>
        <w:rPr>
          <w:sz w:val="21"/>
        </w:rPr>
        <w:t>Mengetahui</w:t>
      </w:r>
      <w:proofErr w:type="spellEnd"/>
      <w:r>
        <w:rPr>
          <w:sz w:val="21"/>
        </w:rPr>
        <w:t>,</w:t>
      </w:r>
      <w:r>
        <w:rPr>
          <w:sz w:val="21"/>
        </w:rPr>
        <w:br/>
        <w:t xml:space="preserve">Dekan / Wakil Dekan </w:t>
      </w:r>
      <w:proofErr w:type="spellStart"/>
      <w:r>
        <w:rPr>
          <w:sz w:val="21"/>
        </w:rPr>
        <w:t>Bidang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Kemahasiswaan</w:t>
      </w:r>
      <w:proofErr w:type="spellEnd"/>
      <w:r>
        <w:rPr>
          <w:sz w:val="21"/>
        </w:rPr>
        <w:br/>
      </w:r>
      <w:r>
        <w:rPr>
          <w:sz w:val="21"/>
        </w:rPr>
        <w:br/>
      </w:r>
      <w:r>
        <w:rPr>
          <w:sz w:val="21"/>
        </w:rPr>
        <w:br/>
      </w:r>
      <w:r>
        <w:rPr>
          <w:sz w:val="21"/>
        </w:rPr>
        <w:br/>
      </w:r>
      <w:r>
        <w:rPr>
          <w:sz w:val="21"/>
        </w:rPr>
        <w:br/>
        <w:t xml:space="preserve">( [Nama </w:t>
      </w:r>
      <w:proofErr w:type="spellStart"/>
      <w:r>
        <w:rPr>
          <w:sz w:val="21"/>
        </w:rPr>
        <w:t>Pimpinan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Bidang</w:t>
      </w:r>
      <w:proofErr w:type="spellEnd"/>
      <w:r>
        <w:rPr>
          <w:sz w:val="21"/>
        </w:rPr>
        <w:t xml:space="preserve"> Kemahasiswaan] )</w:t>
      </w:r>
      <w:r>
        <w:rPr>
          <w:sz w:val="21"/>
        </w:rPr>
        <w:br/>
        <w:t xml:space="preserve">NIP. [NIP </w:t>
      </w:r>
      <w:proofErr w:type="spellStart"/>
      <w:r>
        <w:rPr>
          <w:sz w:val="21"/>
        </w:rPr>
        <w:t>Pimpinan</w:t>
      </w:r>
      <w:proofErr w:type="spellEnd"/>
      <w:r>
        <w:rPr>
          <w:sz w:val="21"/>
        </w:rPr>
        <w:t>]</w:t>
      </w:r>
    </w:p>
    <w:p w14:paraId="0E016261" w14:textId="77777777" w:rsidR="00206C76" w:rsidRDefault="00000000">
      <w:r>
        <w:lastRenderedPageBreak/>
        <w:br w:type="page"/>
      </w:r>
    </w:p>
    <w:p w14:paraId="6627D237" w14:textId="77777777" w:rsidR="00206C76" w:rsidRDefault="00000000">
      <w:pPr>
        <w:spacing w:after="240"/>
        <w:jc w:val="center"/>
      </w:pPr>
      <w:r>
        <w:rPr>
          <w:b/>
          <w:sz w:val="26"/>
        </w:rPr>
        <w:lastRenderedPageBreak/>
        <w:t>RINGKASAN</w:t>
      </w:r>
    </w:p>
    <w:p w14:paraId="20B883EA" w14:textId="77777777" w:rsidR="00206C76" w:rsidRDefault="00000000">
      <w:pPr>
        <w:spacing w:after="160"/>
        <w:ind w:firstLine="567"/>
      </w:pPr>
      <w:proofErr w:type="spellStart"/>
      <w:r>
        <w:t>Kabupaten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sentra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Indonesia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rakyat </w:t>
      </w:r>
      <w:proofErr w:type="spellStart"/>
      <w:r>
        <w:t>terkonsentrasi</w:t>
      </w:r>
      <w:proofErr w:type="spellEnd"/>
      <w:r>
        <w:t xml:space="preserve"> di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Campurdarat</w:t>
      </w:r>
      <w:proofErr w:type="spellEnd"/>
      <w:r>
        <w:t xml:space="preserve"> dan </w:t>
      </w:r>
      <w:proofErr w:type="spellStart"/>
      <w:r>
        <w:t>Besole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rakyat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dua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bertaut</w:t>
      </w:r>
      <w:proofErr w:type="spellEnd"/>
      <w:r>
        <w:t xml:space="preserve">: </w:t>
      </w:r>
      <w:proofErr w:type="spellStart"/>
      <w:r>
        <w:t>timbulan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dan </w:t>
      </w:r>
      <w:proofErr w:type="spellStart"/>
      <w:r>
        <w:t>pemahatan</w:t>
      </w:r>
      <w:proofErr w:type="spellEnd"/>
      <w:r>
        <w:t xml:space="preserve"> yang </w:t>
      </w:r>
      <w:proofErr w:type="spellStart"/>
      <w:r>
        <w:t>mencapai</w:t>
      </w:r>
      <w:proofErr w:type="spellEnd"/>
      <w:r>
        <w:t xml:space="preserve"> 25%–30% (</w:t>
      </w:r>
      <w:proofErr w:type="spellStart"/>
      <w:r>
        <w:t>sekitar</w:t>
      </w:r>
      <w:proofErr w:type="spellEnd"/>
      <w:r>
        <w:t xml:space="preserve"> 3–5 ton/</w:t>
      </w:r>
      <w:proofErr w:type="spellStart"/>
      <w:r>
        <w:t>bulan</w:t>
      </w:r>
      <w:proofErr w:type="spellEnd"/>
      <w:r>
        <w:t>/</w:t>
      </w:r>
      <w:proofErr w:type="spellStart"/>
      <w:r>
        <w:t>bengkel</w:t>
      </w:r>
      <w:proofErr w:type="spellEnd"/>
      <w:r>
        <w:t xml:space="preserve">)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penumpukan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ekologis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lemahnya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tawar</w:t>
      </w:r>
      <w:proofErr w:type="spellEnd"/>
      <w:r>
        <w:t xml:space="preserve"> UMKM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gempuran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tiruan</w:t>
      </w:r>
      <w:proofErr w:type="spellEnd"/>
      <w:r>
        <w:t xml:space="preserve"> dan </w:t>
      </w:r>
      <w:proofErr w:type="spellStart"/>
      <w:r>
        <w:t>ketergantungan</w:t>
      </w:r>
      <w:proofErr w:type="spellEnd"/>
      <w:r>
        <w:t xml:space="preserve"> pada </w:t>
      </w:r>
      <w:proofErr w:type="spellStart"/>
      <w:r>
        <w:t>tengkulak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dinamakan</w:t>
      </w:r>
      <w:proofErr w:type="spellEnd"/>
      <w:r>
        <w:t xml:space="preserve"> SI-MUKTI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Marmer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UMKM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Inklusif</w:t>
      </w:r>
      <w:proofErr w:type="spellEnd"/>
      <w:r>
        <w:t xml:space="preserve">).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User-Centered Design (UCD)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SI-MUKTI </w:t>
      </w:r>
      <w:proofErr w:type="spellStart"/>
      <w:r>
        <w:t>mengintegrasikan</w:t>
      </w:r>
      <w:proofErr w:type="spellEnd"/>
      <w:r>
        <w:t xml:space="preserve"> dua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utama</w:t>
      </w:r>
      <w:proofErr w:type="spellEnd"/>
      <w:r>
        <w:t>: (1) MUKTI-</w:t>
      </w:r>
      <w:proofErr w:type="spellStart"/>
      <w:r>
        <w:t>Spasial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Web-GIS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(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bongkahan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lumpur</w:t>
      </w:r>
      <w:proofErr w:type="spellEnd"/>
      <w:r>
        <w:t xml:space="preserve"> </w:t>
      </w:r>
      <w:proofErr w:type="spellStart"/>
      <w:r>
        <w:t>serbuk</w:t>
      </w:r>
      <w:proofErr w:type="spellEnd"/>
      <w:r>
        <w:t xml:space="preserve"> </w:t>
      </w:r>
      <w:proofErr w:type="spellStart"/>
      <w:r>
        <w:t>gergaji</w:t>
      </w:r>
      <w:proofErr w:type="spellEnd"/>
      <w:r>
        <w:t xml:space="preserve">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pencocokan</w:t>
      </w:r>
      <w:proofErr w:type="spellEnd"/>
      <w:r>
        <w:t xml:space="preserve"> pasar (market matchmaking)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penyerap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 paving block dan </w:t>
      </w:r>
      <w:proofErr w:type="spellStart"/>
      <w:r>
        <w:t>teraso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(2) MUKTI-Trace,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ketertelusuran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Quick Response (QR) Code yang </w:t>
      </w:r>
      <w:proofErr w:type="spellStart"/>
      <w:r>
        <w:t>menyematkan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batu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dan digital storytelling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pada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(cost center)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(revenue stream)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margin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20%–30%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terwujudnya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sirkular</w:t>
      </w:r>
      <w:proofErr w:type="spellEnd"/>
      <w:r>
        <w:t xml:space="preserve">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digital </w:t>
      </w:r>
      <w:proofErr w:type="spellStart"/>
      <w:r>
        <w:t>daerah</w:t>
      </w:r>
      <w:proofErr w:type="spellEnd"/>
      <w:r>
        <w:t>.</w:t>
      </w:r>
    </w:p>
    <w:p w14:paraId="61A96C1E" w14:textId="77777777" w:rsidR="00206C76" w:rsidRDefault="00000000">
      <w:pPr>
        <w:spacing w:before="80" w:after="360"/>
      </w:pPr>
      <w:r>
        <w:rPr>
          <w:b/>
          <w:sz w:val="22"/>
        </w:rPr>
        <w:t xml:space="preserve">Kata Kunci: </w:t>
      </w:r>
      <w:r>
        <w:rPr>
          <w:i/>
          <w:sz w:val="22"/>
        </w:rPr>
        <w:t xml:space="preserve">Marmer </w:t>
      </w:r>
      <w:proofErr w:type="spellStart"/>
      <w:r>
        <w:rPr>
          <w:i/>
          <w:sz w:val="22"/>
        </w:rPr>
        <w:t>Tulungagung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Sistem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Informasi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Geospasial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Ketertelusuran</w:t>
      </w:r>
      <w:proofErr w:type="spellEnd"/>
      <w:r>
        <w:rPr>
          <w:i/>
          <w:sz w:val="22"/>
        </w:rPr>
        <w:t xml:space="preserve"> Digital, </w:t>
      </w:r>
      <w:proofErr w:type="spellStart"/>
      <w:r>
        <w:rPr>
          <w:i/>
          <w:sz w:val="22"/>
        </w:rPr>
        <w:t>Valorisasi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Limbah</w:t>
      </w:r>
      <w:proofErr w:type="spellEnd"/>
      <w:r>
        <w:rPr>
          <w:i/>
          <w:sz w:val="22"/>
        </w:rPr>
        <w:t xml:space="preserve">, Ekonomi </w:t>
      </w:r>
      <w:proofErr w:type="spellStart"/>
      <w:r>
        <w:rPr>
          <w:i/>
          <w:sz w:val="22"/>
        </w:rPr>
        <w:t>Sirkular</w:t>
      </w:r>
      <w:proofErr w:type="spellEnd"/>
      <w:r>
        <w:rPr>
          <w:i/>
          <w:sz w:val="22"/>
        </w:rPr>
        <w:t>.</w:t>
      </w:r>
    </w:p>
    <w:p w14:paraId="7DBB5E7F" w14:textId="77777777" w:rsidR="00524540" w:rsidRDefault="00524540">
      <w:pPr>
        <w:spacing w:after="200"/>
        <w:jc w:val="left"/>
        <w:rPr>
          <w:b/>
          <w:sz w:val="26"/>
        </w:rPr>
      </w:pPr>
      <w:r>
        <w:rPr>
          <w:b/>
          <w:sz w:val="26"/>
        </w:rPr>
        <w:br w:type="page"/>
      </w:r>
    </w:p>
    <w:p w14:paraId="3BA59902" w14:textId="0DCC9D4D" w:rsidR="00206C76" w:rsidRDefault="00000000">
      <w:pPr>
        <w:spacing w:after="240"/>
        <w:jc w:val="center"/>
      </w:pPr>
      <w:r>
        <w:rPr>
          <w:b/>
          <w:sz w:val="26"/>
        </w:rPr>
        <w:lastRenderedPageBreak/>
        <w:t>DAFTAR ISI</w:t>
      </w:r>
    </w:p>
    <w:p w14:paraId="5AEBC0F6" w14:textId="77777777" w:rsidR="00206C76" w:rsidRDefault="00000000">
      <w:pPr>
        <w:spacing w:after="40"/>
      </w:pPr>
      <w:r>
        <w:t xml:space="preserve">HALAMAN SAMPUL ................................................... </w:t>
      </w:r>
      <w:proofErr w:type="spellStart"/>
      <w:r>
        <w:rPr>
          <w:b/>
        </w:rPr>
        <w:t>i</w:t>
      </w:r>
      <w:proofErr w:type="spellEnd"/>
    </w:p>
    <w:p w14:paraId="2156720A" w14:textId="77777777" w:rsidR="00206C76" w:rsidRDefault="00000000">
      <w:pPr>
        <w:spacing w:after="40"/>
      </w:pPr>
      <w:r>
        <w:t xml:space="preserve">LEMBAR PENGESAHAN ................................................ </w:t>
      </w:r>
      <w:r>
        <w:rPr>
          <w:b/>
        </w:rPr>
        <w:t>ii</w:t>
      </w:r>
    </w:p>
    <w:p w14:paraId="0C61A6DA" w14:textId="77777777" w:rsidR="00206C76" w:rsidRDefault="00000000">
      <w:pPr>
        <w:spacing w:after="40"/>
      </w:pPr>
      <w:r>
        <w:t xml:space="preserve">RINGKASAN ........................................................ </w:t>
      </w:r>
      <w:r>
        <w:rPr>
          <w:b/>
        </w:rPr>
        <w:t>iii</w:t>
      </w:r>
    </w:p>
    <w:p w14:paraId="194ABC09" w14:textId="77777777" w:rsidR="00206C76" w:rsidRDefault="00000000">
      <w:pPr>
        <w:spacing w:after="40"/>
      </w:pPr>
      <w:r>
        <w:t xml:space="preserve">DAFTAR ISI ....................................................... </w:t>
      </w:r>
      <w:r>
        <w:rPr>
          <w:b/>
        </w:rPr>
        <w:t>iv</w:t>
      </w:r>
    </w:p>
    <w:p w14:paraId="631C59A5" w14:textId="77777777" w:rsidR="00206C76" w:rsidRDefault="00000000">
      <w:pPr>
        <w:spacing w:after="40"/>
      </w:pPr>
      <w:r>
        <w:t xml:space="preserve">BAB 1 PENDAHULUAN ................................................ </w:t>
      </w:r>
      <w:r>
        <w:rPr>
          <w:b/>
        </w:rPr>
        <w:t>1</w:t>
      </w:r>
    </w:p>
    <w:p w14:paraId="51A7E782" w14:textId="77777777" w:rsidR="00206C76" w:rsidRDefault="00000000">
      <w:pPr>
        <w:spacing w:after="40"/>
      </w:pPr>
      <w:r>
        <w:t xml:space="preserve">   1.1 Isu yang </w:t>
      </w:r>
      <w:proofErr w:type="spellStart"/>
      <w:r>
        <w:t>Diangkat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Gagasan ......................... </w:t>
      </w:r>
      <w:r>
        <w:rPr>
          <w:b/>
        </w:rPr>
        <w:t>1</w:t>
      </w:r>
    </w:p>
    <w:p w14:paraId="31693487" w14:textId="77777777" w:rsidR="00206C76" w:rsidRDefault="00000000">
      <w:pPr>
        <w:spacing w:after="40"/>
      </w:pPr>
      <w:r>
        <w:t xml:space="preserve">   1.2 Fakta </w:t>
      </w:r>
      <w:proofErr w:type="spellStart"/>
      <w:r>
        <w:t>Faktual</w:t>
      </w:r>
      <w:proofErr w:type="spellEnd"/>
      <w:r>
        <w:t xml:space="preserve"> </w:t>
      </w:r>
      <w:proofErr w:type="spellStart"/>
      <w:r>
        <w:t>Pendorong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................. </w:t>
      </w:r>
      <w:r>
        <w:rPr>
          <w:b/>
        </w:rPr>
        <w:t>1</w:t>
      </w:r>
    </w:p>
    <w:p w14:paraId="2C10F1C4" w14:textId="77777777" w:rsidR="00206C76" w:rsidRDefault="00000000">
      <w:pPr>
        <w:spacing w:after="40"/>
      </w:pPr>
      <w:r>
        <w:t xml:space="preserve">   1.3 Impian </w:t>
      </w:r>
      <w:proofErr w:type="spellStart"/>
      <w:r>
        <w:t>Kondisi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.............. </w:t>
      </w:r>
      <w:r>
        <w:rPr>
          <w:b/>
        </w:rPr>
        <w:t>3</w:t>
      </w:r>
    </w:p>
    <w:p w14:paraId="2117B410" w14:textId="77777777" w:rsidR="00206C76" w:rsidRDefault="00000000">
      <w:pPr>
        <w:spacing w:after="40"/>
      </w:pPr>
      <w:r>
        <w:t xml:space="preserve">   1.4 Tujuan dan Manfaat Gagasan ................................ </w:t>
      </w:r>
      <w:r>
        <w:rPr>
          <w:b/>
        </w:rPr>
        <w:t>3</w:t>
      </w:r>
    </w:p>
    <w:p w14:paraId="256384B5" w14:textId="77777777" w:rsidR="00206C76" w:rsidRDefault="00000000">
      <w:pPr>
        <w:spacing w:after="40"/>
      </w:pPr>
      <w:r>
        <w:t xml:space="preserve">BAB 2 ISI GAGASAN ................................................ </w:t>
      </w:r>
      <w:r>
        <w:rPr>
          <w:b/>
        </w:rPr>
        <w:t>4</w:t>
      </w:r>
    </w:p>
    <w:p w14:paraId="75E6E4C0" w14:textId="77777777" w:rsidR="00206C76" w:rsidRDefault="00000000">
      <w:pPr>
        <w:spacing w:after="40"/>
      </w:pPr>
      <w:r>
        <w:t xml:space="preserve">   2.1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Lapangan ..... </w:t>
      </w:r>
      <w:r>
        <w:rPr>
          <w:b/>
        </w:rPr>
        <w:t>4</w:t>
      </w:r>
    </w:p>
    <w:p w14:paraId="35E28127" w14:textId="77777777" w:rsidR="00206C76" w:rsidRDefault="00000000">
      <w:pPr>
        <w:spacing w:after="40"/>
      </w:pPr>
      <w:r>
        <w:t xml:space="preserve">   2.2 Solusi yang Ditawarkan: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SI-MUKTI ........... </w:t>
      </w:r>
      <w:r>
        <w:rPr>
          <w:b/>
        </w:rPr>
        <w:t>5</w:t>
      </w:r>
    </w:p>
    <w:p w14:paraId="4D81821E" w14:textId="77777777" w:rsidR="00206C76" w:rsidRDefault="00000000">
      <w:pPr>
        <w:spacing w:after="40"/>
      </w:pPr>
      <w:r>
        <w:t xml:space="preserve">       2.2.1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SI-MUKTI ............. </w:t>
      </w:r>
      <w:r>
        <w:rPr>
          <w:b/>
        </w:rPr>
        <w:t>5</w:t>
      </w:r>
    </w:p>
    <w:p w14:paraId="7C69A7A4" w14:textId="77777777" w:rsidR="00206C76" w:rsidRDefault="00000000">
      <w:pPr>
        <w:spacing w:after="40"/>
      </w:pPr>
      <w:r>
        <w:t xml:space="preserve">       2.2.2 Modul MUKTI-</w:t>
      </w:r>
      <w:proofErr w:type="spellStart"/>
      <w:r>
        <w:t>Spasial</w:t>
      </w:r>
      <w:proofErr w:type="spellEnd"/>
      <w:r>
        <w:t xml:space="preserve">: Web-GIS Pencocokan Pasar </w:t>
      </w:r>
      <w:proofErr w:type="spellStart"/>
      <w:r>
        <w:t>Limbah</w:t>
      </w:r>
      <w:proofErr w:type="spellEnd"/>
      <w:r>
        <w:t xml:space="preserve"> ..... </w:t>
      </w:r>
      <w:r>
        <w:rPr>
          <w:b/>
        </w:rPr>
        <w:t>5</w:t>
      </w:r>
    </w:p>
    <w:p w14:paraId="7C512A3F" w14:textId="77777777" w:rsidR="00206C76" w:rsidRDefault="00000000">
      <w:pPr>
        <w:spacing w:after="40"/>
      </w:pPr>
      <w:r>
        <w:t xml:space="preserve">       2.2.3 Modul MUKTI-Trace: </w:t>
      </w:r>
      <w:proofErr w:type="spellStart"/>
      <w:r>
        <w:t>Ketertelusuran</w:t>
      </w:r>
      <w:proofErr w:type="spellEnd"/>
      <w:r>
        <w:t xml:space="preserve"> &amp; </w:t>
      </w:r>
      <w:proofErr w:type="spellStart"/>
      <w:r>
        <w:t>Autentikasi</w:t>
      </w:r>
      <w:proofErr w:type="spellEnd"/>
      <w:r>
        <w:t xml:space="preserve"> QR Code ..... </w:t>
      </w:r>
      <w:r>
        <w:rPr>
          <w:b/>
        </w:rPr>
        <w:t>6</w:t>
      </w:r>
    </w:p>
    <w:p w14:paraId="50CEB3D6" w14:textId="77777777" w:rsidR="00206C76" w:rsidRDefault="00000000">
      <w:pPr>
        <w:spacing w:after="40"/>
      </w:pPr>
      <w:r>
        <w:t xml:space="preserve">       2.2.4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(UI/UX Design) ......... </w:t>
      </w:r>
      <w:r>
        <w:rPr>
          <w:b/>
        </w:rPr>
        <w:t>7</w:t>
      </w:r>
    </w:p>
    <w:p w14:paraId="24D609D0" w14:textId="77777777" w:rsidR="00206C76" w:rsidRDefault="00000000">
      <w:pPr>
        <w:spacing w:after="40"/>
      </w:pPr>
      <w:r>
        <w:t xml:space="preserve">       2.2.5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dan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Ekonomi </w:t>
      </w:r>
      <w:proofErr w:type="spellStart"/>
      <w:r>
        <w:t>Sirkular</w:t>
      </w:r>
      <w:proofErr w:type="spellEnd"/>
      <w:r>
        <w:t xml:space="preserve"> ..... </w:t>
      </w:r>
      <w:r>
        <w:rPr>
          <w:b/>
        </w:rPr>
        <w:t>7</w:t>
      </w:r>
    </w:p>
    <w:p w14:paraId="424327B6" w14:textId="77777777" w:rsidR="00206C76" w:rsidRDefault="00000000">
      <w:pPr>
        <w:spacing w:after="40"/>
      </w:pPr>
      <w:r>
        <w:t xml:space="preserve">   2.3 </w:t>
      </w:r>
      <w:proofErr w:type="spellStart"/>
      <w:r>
        <w:t>Pihak-Pihak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(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Pentahelix</w:t>
      </w:r>
      <w:proofErr w:type="spellEnd"/>
      <w:r>
        <w:t xml:space="preserve">) ..... </w:t>
      </w:r>
      <w:r>
        <w:rPr>
          <w:b/>
        </w:rPr>
        <w:t>8</w:t>
      </w:r>
    </w:p>
    <w:p w14:paraId="25573EF8" w14:textId="77777777" w:rsidR="00206C76" w:rsidRDefault="00000000">
      <w:pPr>
        <w:spacing w:after="40"/>
      </w:pPr>
      <w:r>
        <w:t xml:space="preserve">   2.4 Langkah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Solusi ............. </w:t>
      </w:r>
      <w:r>
        <w:rPr>
          <w:b/>
        </w:rPr>
        <w:t>9</w:t>
      </w:r>
    </w:p>
    <w:p w14:paraId="1F177F5F" w14:textId="77777777" w:rsidR="00206C76" w:rsidRDefault="00000000">
      <w:pPr>
        <w:spacing w:after="40"/>
      </w:pPr>
      <w:r>
        <w:t xml:space="preserve">BAB 3 PENUTUP .................................................... </w:t>
      </w:r>
      <w:r>
        <w:rPr>
          <w:b/>
        </w:rPr>
        <w:t>10</w:t>
      </w:r>
    </w:p>
    <w:p w14:paraId="637E19BB" w14:textId="77777777" w:rsidR="00206C76" w:rsidRDefault="00000000">
      <w:pPr>
        <w:spacing w:after="40"/>
      </w:pPr>
      <w:r>
        <w:t xml:space="preserve">   3.1 Kesimpulan ................................................ </w:t>
      </w:r>
      <w:r>
        <w:rPr>
          <w:b/>
        </w:rPr>
        <w:t>10</w:t>
      </w:r>
    </w:p>
    <w:p w14:paraId="77ADF9F1" w14:textId="77777777" w:rsidR="00206C76" w:rsidRDefault="00000000">
      <w:pPr>
        <w:spacing w:after="40"/>
      </w:pPr>
      <w:r>
        <w:t xml:space="preserve">   3.2 Saran ..................................................... </w:t>
      </w:r>
      <w:r>
        <w:rPr>
          <w:b/>
        </w:rPr>
        <w:t>10</w:t>
      </w:r>
    </w:p>
    <w:p w14:paraId="685A78AD" w14:textId="77777777" w:rsidR="00206C76" w:rsidRDefault="00000000">
      <w:pPr>
        <w:spacing w:after="40"/>
      </w:pPr>
      <w:r>
        <w:t xml:space="preserve">DAFTAR PUSTAKA ................................................... </w:t>
      </w:r>
      <w:r>
        <w:rPr>
          <w:b/>
        </w:rPr>
        <w:t>11</w:t>
      </w:r>
    </w:p>
    <w:p w14:paraId="71D474DD" w14:textId="77777777" w:rsidR="00206C76" w:rsidRDefault="00000000">
      <w:pPr>
        <w:spacing w:after="40"/>
      </w:pPr>
      <w:r>
        <w:t xml:space="preserve">LAMPIRAN ......................................................... </w:t>
      </w:r>
      <w:r>
        <w:rPr>
          <w:b/>
        </w:rPr>
        <w:t>13</w:t>
      </w:r>
    </w:p>
    <w:p w14:paraId="7E943153" w14:textId="77777777" w:rsidR="00206C76" w:rsidRDefault="00000000">
      <w:r>
        <w:br w:type="page"/>
      </w:r>
    </w:p>
    <w:p w14:paraId="163544DA" w14:textId="77777777" w:rsidR="00206C76" w:rsidRDefault="00000000">
      <w:pPr>
        <w:spacing w:after="200"/>
        <w:jc w:val="center"/>
      </w:pPr>
      <w:r>
        <w:rPr>
          <w:b/>
          <w:sz w:val="26"/>
        </w:rPr>
        <w:lastRenderedPageBreak/>
        <w:t>BAB 1. PENDAHULUAN</w:t>
      </w:r>
    </w:p>
    <w:p w14:paraId="149F10E0" w14:textId="77777777" w:rsidR="00206C76" w:rsidRDefault="00000000">
      <w:pPr>
        <w:keepNext/>
        <w:spacing w:before="200"/>
      </w:pPr>
      <w:r>
        <w:rPr>
          <w:b/>
        </w:rPr>
        <w:t xml:space="preserve">1.1 Isu yang </w:t>
      </w:r>
      <w:proofErr w:type="spellStart"/>
      <w:r>
        <w:rPr>
          <w:b/>
        </w:rPr>
        <w:t>Diangkat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Menjadi</w:t>
      </w:r>
      <w:proofErr w:type="spellEnd"/>
      <w:r>
        <w:rPr>
          <w:b/>
        </w:rPr>
        <w:t xml:space="preserve"> Gagasan</w:t>
      </w:r>
    </w:p>
    <w:p w14:paraId="35572543" w14:textId="77777777" w:rsidR="00206C76" w:rsidRDefault="00000000">
      <w:pPr>
        <w:ind w:firstLine="567"/>
      </w:pPr>
      <w:r>
        <w:t xml:space="preserve">Sektor Usaha Mikro, Kecil, dan </w:t>
      </w:r>
      <w:proofErr w:type="spellStart"/>
      <w:r>
        <w:t>Menengah</w:t>
      </w:r>
      <w:proofErr w:type="spellEnd"/>
      <w:r>
        <w:t xml:space="preserve"> (UMKM) </w:t>
      </w:r>
      <w:proofErr w:type="spellStart"/>
      <w:r>
        <w:t>merupakan</w:t>
      </w:r>
      <w:proofErr w:type="spellEnd"/>
      <w:r>
        <w:t xml:space="preserve"> pilar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61%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 xml:space="preserve"> Bruto (PDB) Indonesia.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, Jawa Timur,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batu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urat</w:t>
      </w:r>
      <w:proofErr w:type="spellEnd"/>
      <w:r>
        <w:t xml:space="preserve"> </w:t>
      </w:r>
      <w:proofErr w:type="spellStart"/>
      <w:r>
        <w:t>nadi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 rakyat dan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kultural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.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sentra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rakyat di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Campurdarat</w:t>
      </w:r>
      <w:proofErr w:type="spellEnd"/>
      <w:r>
        <w:t xml:space="preserve"> dan </w:t>
      </w:r>
      <w:proofErr w:type="spellStart"/>
      <w:r>
        <w:t>Besole</w:t>
      </w:r>
      <w:proofErr w:type="spellEnd"/>
      <w:r>
        <w:t xml:space="preserve"> </w:t>
      </w:r>
      <w:proofErr w:type="spellStart"/>
      <w:r>
        <w:t>menghidupi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nisan</w:t>
      </w:r>
      <w:proofErr w:type="spellEnd"/>
      <w:r>
        <w:t xml:space="preserve">, </w:t>
      </w:r>
      <w:proofErr w:type="spellStart"/>
      <w:r>
        <w:t>kijing</w:t>
      </w:r>
      <w:proofErr w:type="spellEnd"/>
      <w:r>
        <w:t xml:space="preserve">, </w:t>
      </w:r>
      <w:proofErr w:type="spellStart"/>
      <w:r>
        <w:t>wastafel</w:t>
      </w:r>
      <w:proofErr w:type="spellEnd"/>
      <w:r>
        <w:t xml:space="preserve">, </w:t>
      </w:r>
      <w:proofErr w:type="spellStart"/>
      <w:r>
        <w:t>ornamen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patung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perabot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6B3D448B" w14:textId="77777777" w:rsidR="00206C76" w:rsidRDefault="00000000">
      <w:pPr>
        <w:ind w:firstLine="567"/>
      </w:pPr>
      <w:proofErr w:type="spellStart"/>
      <w:r>
        <w:t>Namun</w:t>
      </w:r>
      <w:proofErr w:type="spellEnd"/>
      <w:r>
        <w:t xml:space="preserve">, di era </w:t>
      </w:r>
      <w:proofErr w:type="spellStart"/>
      <w:r>
        <w:t>disrupsi</w:t>
      </w:r>
      <w:proofErr w:type="spellEnd"/>
      <w:r>
        <w:t xml:space="preserve"> digital dan </w:t>
      </w:r>
      <w:proofErr w:type="spellStart"/>
      <w:r>
        <w:t>akselerasi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global, </w:t>
      </w:r>
      <w:proofErr w:type="spellStart"/>
      <w:r>
        <w:t>eksistensi</w:t>
      </w:r>
      <w:proofErr w:type="spellEnd"/>
      <w:r>
        <w:t xml:space="preserve"> UMKM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pertumbuhannya</w:t>
      </w:r>
      <w:proofErr w:type="spellEnd"/>
      <w:r>
        <w:t xml:space="preserve">. Isu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diangkat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paradoks</w:t>
      </w:r>
      <w:proofErr w:type="spellEnd"/>
      <w:r>
        <w:t xml:space="preserve"> </w:t>
      </w:r>
      <w:proofErr w:type="spellStart"/>
      <w:r>
        <w:t>hilirisasi</w:t>
      </w:r>
      <w:proofErr w:type="spellEnd"/>
      <w:r>
        <w:t xml:space="preserve"> batu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: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, proses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timbulan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; </w:t>
      </w:r>
      <w:proofErr w:type="spellStart"/>
      <w:r>
        <w:t>sementara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terperangkap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yang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distorsi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(</w:t>
      </w:r>
      <w:proofErr w:type="spellStart"/>
      <w:r>
        <w:t>tengkulak</w:t>
      </w:r>
      <w:proofErr w:type="spellEnd"/>
      <w:r>
        <w:t xml:space="preserve">) dan </w:t>
      </w:r>
      <w:proofErr w:type="spellStart"/>
      <w:r>
        <w:t>gempuran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. 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penjamin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menggerus</w:t>
      </w:r>
      <w:proofErr w:type="spellEnd"/>
      <w:r>
        <w:t xml:space="preserve"> </w:t>
      </w:r>
      <w:proofErr w:type="spellStart"/>
      <w:r>
        <w:t>marjin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dan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287B7418" w14:textId="77777777" w:rsidR="00206C76" w:rsidRDefault="00000000">
      <w:pPr>
        <w:keepNext/>
        <w:spacing w:before="200"/>
      </w:pPr>
      <w:r>
        <w:rPr>
          <w:b/>
        </w:rPr>
        <w:t xml:space="preserve">1.2 Fakta </w:t>
      </w:r>
      <w:proofErr w:type="spellStart"/>
      <w:r>
        <w:rPr>
          <w:b/>
        </w:rPr>
        <w:t>Faktual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Pendorong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Timbulnya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Gagasan</w:t>
      </w:r>
      <w:proofErr w:type="spellEnd"/>
    </w:p>
    <w:p w14:paraId="23219044" w14:textId="77777777" w:rsidR="00206C76" w:rsidRDefault="00000000">
      <w:pPr>
        <w:ind w:firstLine="567"/>
      </w:pPr>
      <w:proofErr w:type="spellStart"/>
      <w:r>
        <w:t>Gagasan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berpijak</w:t>
      </w:r>
      <w:proofErr w:type="spellEnd"/>
      <w:r>
        <w:t xml:space="preserve"> pada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faktual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di </w:t>
      </w:r>
      <w:proofErr w:type="spellStart"/>
      <w:r>
        <w:t>sentra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Campurdarat</w:t>
      </w:r>
      <w:proofErr w:type="spellEnd"/>
      <w:r>
        <w:t xml:space="preserve">, </w:t>
      </w:r>
      <w:proofErr w:type="spellStart"/>
      <w:r>
        <w:t>Tulungagung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fakta-fakta</w:t>
      </w:r>
      <w:proofErr w:type="spellEnd"/>
      <w:r>
        <w:t xml:space="preserve"> </w:t>
      </w:r>
      <w:proofErr w:type="spellStart"/>
      <w:r>
        <w:t>pendorong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>:</w:t>
      </w:r>
    </w:p>
    <w:p w14:paraId="59A8487C" w14:textId="77777777" w:rsidR="00206C76" w:rsidRDefault="00000000">
      <w:pPr>
        <w:ind w:firstLine="567"/>
      </w:pPr>
      <w:r>
        <w:t xml:space="preserve">1. </w:t>
      </w:r>
      <w:proofErr w:type="spellStart"/>
      <w:r>
        <w:t>Timbulan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dan </w:t>
      </w:r>
      <w:proofErr w:type="spellStart"/>
      <w:r>
        <w:t>Terfragmentasi</w:t>
      </w:r>
      <w:proofErr w:type="spellEnd"/>
      <w:r>
        <w:t xml:space="preserve">: </w:t>
      </w:r>
      <w:proofErr w:type="spellStart"/>
      <w:r>
        <w:t>Pemrosesan</w:t>
      </w:r>
      <w:proofErr w:type="spellEnd"/>
      <w:r>
        <w:t xml:space="preserve"> 1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(rata-rata 5–15 ton per </w:t>
      </w:r>
      <w:proofErr w:type="spellStart"/>
      <w:r>
        <w:t>bengkel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25% </w:t>
      </w:r>
      <w:proofErr w:type="spellStart"/>
      <w:r>
        <w:t>hingga</w:t>
      </w:r>
      <w:proofErr w:type="spellEnd"/>
      <w:r>
        <w:t xml:space="preserve"> 30%.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dua </w:t>
      </w:r>
      <w:proofErr w:type="spellStart"/>
      <w:r>
        <w:t>fraksi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bongkahan</w:t>
      </w:r>
      <w:proofErr w:type="spellEnd"/>
      <w:r>
        <w:t xml:space="preserve"> batu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bertepi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pemangkasan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lumpur</w:t>
      </w:r>
      <w:proofErr w:type="spellEnd"/>
      <w:r>
        <w:t xml:space="preserve"> </w:t>
      </w:r>
      <w:proofErr w:type="spellStart"/>
      <w:r>
        <w:t>serbuk</w:t>
      </w:r>
      <w:proofErr w:type="spellEnd"/>
      <w:r>
        <w:t xml:space="preserve"> </w:t>
      </w:r>
      <w:proofErr w:type="spellStart"/>
      <w:r>
        <w:t>kalsium</w:t>
      </w:r>
      <w:proofErr w:type="spellEnd"/>
      <w:r>
        <w:t xml:space="preserve"> </w:t>
      </w:r>
      <w:proofErr w:type="spellStart"/>
      <w:r>
        <w:t>karbonat</w:t>
      </w:r>
      <w:proofErr w:type="spellEnd"/>
      <w:r>
        <w:t xml:space="preserve"> (CaCO3) </w:t>
      </w:r>
      <w:proofErr w:type="spellStart"/>
      <w:r>
        <w:t>pekat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pelumasan</w:t>
      </w:r>
      <w:proofErr w:type="spellEnd"/>
      <w:r>
        <w:t xml:space="preserve"> air </w:t>
      </w:r>
      <w:proofErr w:type="spellStart"/>
      <w:r>
        <w:t>gergaji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Di </w:t>
      </w:r>
      <w:proofErr w:type="spellStart"/>
      <w:r>
        <w:t>sentra</w:t>
      </w:r>
      <w:proofErr w:type="spellEnd"/>
      <w:r>
        <w:t xml:space="preserve"> </w:t>
      </w:r>
      <w:proofErr w:type="spellStart"/>
      <w:r>
        <w:t>Campurdarat</w:t>
      </w:r>
      <w:proofErr w:type="spellEnd"/>
      <w:r>
        <w:t xml:space="preserve"> yang </w:t>
      </w:r>
      <w:proofErr w:type="spellStart"/>
      <w:r>
        <w:t>menaungi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, volume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ditaksir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ton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bulannya</w:t>
      </w:r>
      <w:proofErr w:type="spellEnd"/>
      <w:r>
        <w:t>.</w:t>
      </w:r>
    </w:p>
    <w:p w14:paraId="27F19756" w14:textId="77777777" w:rsidR="00206C76" w:rsidRDefault="00000000">
      <w:pPr>
        <w:ind w:firstLine="567"/>
      </w:pPr>
      <w:r>
        <w:t xml:space="preserve">2. </w:t>
      </w:r>
      <w:proofErr w:type="spellStart"/>
      <w:r>
        <w:t>Eksternalitas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dan Beban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Pembuangan</w:t>
      </w:r>
      <w:proofErr w:type="spellEnd"/>
      <w:r>
        <w:t xml:space="preserve">: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data </w:t>
      </w:r>
      <w:proofErr w:type="spellStart"/>
      <w:r>
        <w:t>logistik</w:t>
      </w:r>
      <w:proofErr w:type="spellEnd"/>
      <w:r>
        <w:t xml:space="preserve">,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memperlakukan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(cost center).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terpaksa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di </w:t>
      </w:r>
      <w:proofErr w:type="spellStart"/>
      <w:r>
        <w:t>pekarangan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menyempitkan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truk</w:t>
      </w:r>
      <w:proofErr w:type="spellEnd"/>
      <w:r>
        <w:t xml:space="preserve"> </w:t>
      </w:r>
      <w:proofErr w:type="spellStart"/>
      <w:r>
        <w:lastRenderedPageBreak/>
        <w:t>pengangkutan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150.000 </w:t>
      </w:r>
      <w:proofErr w:type="spellStart"/>
      <w:r>
        <w:t>hingga</w:t>
      </w:r>
      <w:proofErr w:type="spellEnd"/>
      <w:r>
        <w:t xml:space="preserve"> Rp 250.000 per </w:t>
      </w:r>
      <w:proofErr w:type="spellStart"/>
      <w:r>
        <w:t>ritase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sempadan</w:t>
      </w:r>
      <w:proofErr w:type="spellEnd"/>
      <w:r>
        <w:t xml:space="preserve"> </w:t>
      </w:r>
      <w:proofErr w:type="spellStart"/>
      <w:r>
        <w:t>tebing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urug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7A47935C" w14:textId="77777777" w:rsidR="00206C76" w:rsidRDefault="00000000">
      <w:pPr>
        <w:ind w:firstLine="567"/>
      </w:pPr>
      <w:r>
        <w:t xml:space="preserve">3.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Ketertelusuran</w:t>
      </w:r>
      <w:proofErr w:type="spellEnd"/>
      <w:r>
        <w:t xml:space="preserve"> dan </w:t>
      </w:r>
      <w:proofErr w:type="spellStart"/>
      <w:r>
        <w:t>Ancaman</w:t>
      </w:r>
      <w:proofErr w:type="spellEnd"/>
      <w:r>
        <w:t xml:space="preserve"> Marmer </w:t>
      </w:r>
      <w:proofErr w:type="spellStart"/>
      <w:r>
        <w:t>Tiruan</w:t>
      </w:r>
      <w:proofErr w:type="spellEnd"/>
      <w:r>
        <w:t xml:space="preserve">: Di pasar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,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maraknya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cor</w:t>
      </w:r>
      <w:proofErr w:type="spellEnd"/>
      <w:r>
        <w:t xml:space="preserve"> semen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yang </w:t>
      </w:r>
      <w:proofErr w:type="spellStart"/>
      <w:r>
        <w:t>mengaburkan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digital dan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asal-usul</w:t>
      </w:r>
      <w:proofErr w:type="spellEnd"/>
      <w:r>
        <w:t xml:space="preserve"> batu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meragukan</w:t>
      </w:r>
      <w:proofErr w:type="spellEnd"/>
      <w:r>
        <w:t xml:space="preserve"> </w:t>
      </w:r>
      <w:proofErr w:type="spellStart"/>
      <w:r>
        <w:t>autentisitas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pahat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borongan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pedagang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merugikan</w:t>
      </w:r>
      <w:proofErr w:type="spellEnd"/>
      <w:r>
        <w:t>.</w:t>
      </w:r>
    </w:p>
    <w:p w14:paraId="26ED1773" w14:textId="77777777" w:rsidR="00206C76" w:rsidRDefault="00000000">
      <w:pPr>
        <w:keepNext/>
        <w:spacing w:before="200"/>
      </w:pPr>
      <w:r>
        <w:rPr>
          <w:b/>
        </w:rPr>
        <w:t xml:space="preserve">1.3 Impian </w:t>
      </w:r>
      <w:proofErr w:type="spellStart"/>
      <w:r>
        <w:rPr>
          <w:b/>
        </w:rPr>
        <w:t>Kondisi</w:t>
      </w:r>
      <w:proofErr w:type="spellEnd"/>
      <w:r>
        <w:rPr>
          <w:b/>
        </w:rPr>
        <w:t xml:space="preserve"> Masa </w:t>
      </w:r>
      <w:proofErr w:type="spellStart"/>
      <w:r>
        <w:rPr>
          <w:b/>
        </w:rPr>
        <w:t>Depan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Ingin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Dicapai</w:t>
      </w:r>
      <w:proofErr w:type="spellEnd"/>
    </w:p>
    <w:p w14:paraId="70A96753" w14:textId="77777777" w:rsidR="00206C76" w:rsidRDefault="00000000">
      <w:pPr>
        <w:ind w:firstLine="567"/>
      </w:pPr>
      <w:proofErr w:type="spellStart"/>
      <w:r>
        <w:t>Gagasan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model </w:t>
      </w:r>
      <w:proofErr w:type="spellStart"/>
      <w:r>
        <w:t>Simbiosis</w:t>
      </w:r>
      <w:proofErr w:type="spellEnd"/>
      <w:r>
        <w:t xml:space="preserve"> Industri dan Ekonomi </w:t>
      </w:r>
      <w:proofErr w:type="spellStart"/>
      <w:r>
        <w:t>Sirkular</w:t>
      </w:r>
      <w:proofErr w:type="spellEnd"/>
      <w:r>
        <w:t xml:space="preserve"> (Circular Economy)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yang </w:t>
      </w:r>
      <w:proofErr w:type="spellStart"/>
      <w:r>
        <w:t>diimpikan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terciptanya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terdesentralisasi</w:t>
      </w:r>
      <w:proofErr w:type="spellEnd"/>
      <w:r>
        <w:t xml:space="preserve">: di mana </w:t>
      </w:r>
      <w:proofErr w:type="spellStart"/>
      <w:r>
        <w:t>setiap</w:t>
      </w:r>
      <w:proofErr w:type="spellEnd"/>
      <w:r>
        <w:t xml:space="preserve"> kilogram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terpetakan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geospasial</w:t>
      </w:r>
      <w:proofErr w:type="spellEnd"/>
      <w:r>
        <w:t xml:space="preserve"> real-time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diserap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oleh </w:t>
      </w:r>
      <w:proofErr w:type="spellStart"/>
      <w:r>
        <w:t>industri</w:t>
      </w:r>
      <w:proofErr w:type="spellEnd"/>
      <w:r>
        <w:t xml:space="preserve"> material </w:t>
      </w:r>
      <w:proofErr w:type="spellStart"/>
      <w:r>
        <w:t>konstruksi</w:t>
      </w:r>
      <w:proofErr w:type="spellEnd"/>
      <w:r>
        <w:t xml:space="preserve"> (paving block, </w:t>
      </w:r>
      <w:proofErr w:type="spellStart"/>
      <w:r>
        <w:t>teraso</w:t>
      </w:r>
      <w:proofErr w:type="spellEnd"/>
      <w:r>
        <w:t xml:space="preserve">,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dolomit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yang </w:t>
      </w:r>
      <w:proofErr w:type="spellStart"/>
      <w:r>
        <w:t>beredar</w:t>
      </w:r>
      <w:proofErr w:type="spellEnd"/>
      <w:r>
        <w:t xml:space="preserve"> di pasar global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digital </w:t>
      </w:r>
      <w:proofErr w:type="spellStart"/>
      <w:r>
        <w:t>eksklusif</w:t>
      </w:r>
      <w:proofErr w:type="spellEnd"/>
      <w:r>
        <w:t xml:space="preserve"> yang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batuan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dan </w:t>
      </w:r>
      <w:proofErr w:type="spellStart"/>
      <w:r>
        <w:t>mengapresiasi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jerih</w:t>
      </w:r>
      <w:proofErr w:type="spellEnd"/>
      <w:r>
        <w:t xml:space="preserve"> </w:t>
      </w:r>
      <w:proofErr w:type="spellStart"/>
      <w:r>
        <w:t>payah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2DEDBF1C" w14:textId="77777777" w:rsidR="00206C76" w:rsidRDefault="00000000">
      <w:pPr>
        <w:keepNext/>
        <w:spacing w:before="200"/>
      </w:pPr>
      <w:r>
        <w:rPr>
          <w:b/>
        </w:rPr>
        <w:t>1.4 Tujuan dan Manfaat Gagasan</w:t>
      </w:r>
    </w:p>
    <w:p w14:paraId="14C954A4" w14:textId="77777777" w:rsidR="00206C76" w:rsidRDefault="00000000">
      <w:pPr>
        <w:ind w:firstLine="567"/>
      </w:pPr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SI-MUKTI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Marmer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UMKM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Inklusif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pencocokan</w:t>
      </w:r>
      <w:proofErr w:type="spellEnd"/>
      <w:r>
        <w:t xml:space="preserve"> pasar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geospasial</w:t>
      </w:r>
      <w:proofErr w:type="spellEnd"/>
      <w:r>
        <w:t xml:space="preserve"> dan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ketertelusuran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marmer</w:t>
      </w:r>
      <w:proofErr w:type="spellEnd"/>
      <w:r>
        <w:t>.</w:t>
      </w:r>
    </w:p>
    <w:p w14:paraId="0AC0C54A" w14:textId="77777777" w:rsidR="00206C76" w:rsidRDefault="00000000">
      <w:pPr>
        <w:ind w:firstLine="567"/>
      </w:pPr>
      <w:r>
        <w:t xml:space="preserve">Manfaat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: (1) </w:t>
      </w:r>
      <w:proofErr w:type="spellStart"/>
      <w:r>
        <w:t>Aspek</w:t>
      </w:r>
      <w:proofErr w:type="spellEnd"/>
      <w:r>
        <w:t xml:space="preserve"> Ekonomi: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UMKM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monetisasi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digital; (2)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: </w:t>
      </w:r>
      <w:proofErr w:type="spellStart"/>
      <w:r>
        <w:t>Mereduksi</w:t>
      </w:r>
      <w:proofErr w:type="spellEnd"/>
      <w:r>
        <w:t xml:space="preserve"> volume </w:t>
      </w:r>
      <w:proofErr w:type="spellStart"/>
      <w:r>
        <w:t>timbulan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lumpur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target zero-waste industrial zone; </w:t>
      </w:r>
      <w:proofErr w:type="spellStart"/>
      <w:r>
        <w:t>serta</w:t>
      </w:r>
      <w:proofErr w:type="spellEnd"/>
      <w:r>
        <w:t xml:space="preserve"> (3)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&amp; </w:t>
      </w:r>
      <w:proofErr w:type="spellStart"/>
      <w:r>
        <w:t>Ketahanan</w:t>
      </w:r>
      <w:proofErr w:type="spellEnd"/>
      <w:r>
        <w:t xml:space="preserve"> Daerah: </w:t>
      </w:r>
      <w:proofErr w:type="spellStart"/>
      <w:r>
        <w:t>Menguatkan</w:t>
      </w:r>
      <w:proofErr w:type="spellEnd"/>
      <w:r>
        <w:t xml:space="preserve"> </w:t>
      </w:r>
      <w:proofErr w:type="spellStart"/>
      <w:r>
        <w:t>kedaulatan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melestarikan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Kota Marmer </w:t>
      </w:r>
      <w:proofErr w:type="spellStart"/>
      <w:r>
        <w:t>kebanggaan</w:t>
      </w:r>
      <w:proofErr w:type="spellEnd"/>
      <w:r>
        <w:t xml:space="preserve"> Indonesia.</w:t>
      </w:r>
    </w:p>
    <w:p w14:paraId="205D53B8" w14:textId="77777777" w:rsidR="00206C76" w:rsidRDefault="00000000">
      <w:pPr>
        <w:spacing w:after="200"/>
        <w:jc w:val="center"/>
      </w:pPr>
      <w:r>
        <w:rPr>
          <w:b/>
          <w:sz w:val="26"/>
        </w:rPr>
        <w:t>BAB 2. ISI GAGASAN</w:t>
      </w:r>
    </w:p>
    <w:p w14:paraId="37617749" w14:textId="77777777" w:rsidR="00206C76" w:rsidRDefault="00000000">
      <w:pPr>
        <w:keepNext/>
        <w:spacing w:before="200"/>
      </w:pPr>
      <w:r>
        <w:rPr>
          <w:b/>
        </w:rPr>
        <w:t xml:space="preserve">2.1 </w:t>
      </w:r>
      <w:proofErr w:type="spellStart"/>
      <w:r>
        <w:rPr>
          <w:b/>
        </w:rPr>
        <w:t>Kondisi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Terkini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Permasalahan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Berdasarkan</w:t>
      </w:r>
      <w:proofErr w:type="spellEnd"/>
      <w:r>
        <w:rPr>
          <w:b/>
        </w:rPr>
        <w:t xml:space="preserve"> Data Lapangan</w:t>
      </w:r>
    </w:p>
    <w:p w14:paraId="312A0343" w14:textId="77777777" w:rsidR="00206C76" w:rsidRDefault="00000000">
      <w:pPr>
        <w:ind w:firstLine="567"/>
      </w:pPr>
      <w:r>
        <w:t xml:space="preserve">Studi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requirement) yang </w:t>
      </w:r>
      <w:proofErr w:type="spellStart"/>
      <w:r>
        <w:t>dihimpun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100%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di </w:t>
      </w:r>
      <w:r>
        <w:lastRenderedPageBreak/>
        <w:t xml:space="preserve">Desa </w:t>
      </w:r>
      <w:proofErr w:type="spellStart"/>
      <w:r>
        <w:t>Campurdarat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hasilkan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terhambat</w:t>
      </w:r>
      <w:proofErr w:type="spellEnd"/>
      <w:r>
        <w:t xml:space="preserve"> oleh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(information asymmetry). </w:t>
      </w:r>
      <w:proofErr w:type="spellStart"/>
      <w:r>
        <w:t>Pabrik</w:t>
      </w:r>
      <w:proofErr w:type="spellEnd"/>
      <w:r>
        <w:t xml:space="preserve"> </w:t>
      </w:r>
      <w:proofErr w:type="spellStart"/>
      <w:r>
        <w:t>pengolah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teraso</w:t>
      </w:r>
      <w:proofErr w:type="spellEnd"/>
      <w:r>
        <w:t xml:space="preserve"> dan </w:t>
      </w:r>
      <w:proofErr w:type="spellStart"/>
      <w:r>
        <w:t>ubin</w:t>
      </w:r>
      <w:proofErr w:type="spellEnd"/>
      <w:r>
        <w:t xml:space="preserve"> paving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kalsium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mana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dan volume yang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jejaring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wilayahnya</w:t>
      </w:r>
      <w:proofErr w:type="spellEnd"/>
      <w:r>
        <w:t>.</w:t>
      </w:r>
    </w:p>
    <w:p w14:paraId="33CBEFB7" w14:textId="77777777" w:rsidR="00206C76" w:rsidRDefault="00000000">
      <w:pPr>
        <w:ind w:firstLine="567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demografis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yang </w:t>
      </w:r>
      <w:proofErr w:type="spellStart"/>
      <w:r>
        <w:t>didominasi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35–55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digital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WhatsApp,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resisten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digital yang </w:t>
      </w:r>
      <w:proofErr w:type="spellStart"/>
      <w:r>
        <w:t>kompleks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parameter </w:t>
      </w:r>
      <w:proofErr w:type="spellStart"/>
      <w:r>
        <w:t>kesederhanaan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(ultra-simple user interface)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di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31B8192C" w14:textId="77777777" w:rsidR="00206C76" w:rsidRDefault="00000000">
      <w:pPr>
        <w:keepNext/>
        <w:spacing w:before="200"/>
      </w:pPr>
      <w:r>
        <w:rPr>
          <w:b/>
        </w:rPr>
        <w:t xml:space="preserve">2.2 Solusi yang Ditawarkan: </w:t>
      </w:r>
      <w:proofErr w:type="spellStart"/>
      <w:r>
        <w:rPr>
          <w:b/>
        </w:rPr>
        <w:t>Rancang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Bangun</w:t>
      </w:r>
      <w:proofErr w:type="spellEnd"/>
      <w:r>
        <w:rPr>
          <w:b/>
        </w:rPr>
        <w:t xml:space="preserve"> SI-MUKTI</w:t>
      </w:r>
    </w:p>
    <w:p w14:paraId="7EAA70B7" w14:textId="77777777" w:rsidR="00206C76" w:rsidRDefault="00000000">
      <w:pPr>
        <w:ind w:firstLine="567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dirumuskan</w:t>
      </w:r>
      <w:proofErr w:type="spellEnd"/>
      <w:r>
        <w:t xml:space="preserve"> platform SI-MUKTI yang </w:t>
      </w:r>
      <w:proofErr w:type="spellStart"/>
      <w:r>
        <w:t>mengintegrasikan</w:t>
      </w:r>
      <w:proofErr w:type="spellEnd"/>
      <w:r>
        <w:t xml:space="preserve"> dua pilar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: Web-Geographic Information System (Web-GIS) dan Dynamic Digital Traceability </w:t>
      </w:r>
      <w:proofErr w:type="spellStart"/>
      <w:r>
        <w:t>berbasis</w:t>
      </w:r>
      <w:proofErr w:type="spellEnd"/>
      <w:r>
        <w:t xml:space="preserve"> Quick Response (QR) Code.</w:t>
      </w:r>
    </w:p>
    <w:p w14:paraId="6BB32479" w14:textId="77777777" w:rsidR="00206C76" w:rsidRDefault="00000000">
      <w:pPr>
        <w:keepNext/>
        <w:spacing w:before="120" w:after="40"/>
      </w:pPr>
      <w:r>
        <w:rPr>
          <w:b/>
          <w:i/>
        </w:rPr>
        <w:t xml:space="preserve">2.2.1 </w:t>
      </w:r>
      <w:proofErr w:type="spellStart"/>
      <w:r>
        <w:rPr>
          <w:b/>
          <w:i/>
        </w:rPr>
        <w:t>Arsitektur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Sistem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Terintegrasi</w:t>
      </w:r>
      <w:proofErr w:type="spellEnd"/>
      <w:r>
        <w:rPr>
          <w:b/>
          <w:i/>
        </w:rPr>
        <w:t xml:space="preserve"> SI-MUKTI</w:t>
      </w:r>
    </w:p>
    <w:p w14:paraId="528B29DF" w14:textId="77777777" w:rsidR="00206C76" w:rsidRDefault="00000000">
      <w:pPr>
        <w:ind w:firstLine="567"/>
      </w:pPr>
      <w:proofErr w:type="spellStart"/>
      <w:r>
        <w:t>Arsitektur</w:t>
      </w:r>
      <w:proofErr w:type="spellEnd"/>
      <w:r>
        <w:t xml:space="preserve"> SI-MUKTI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client-server yang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(mobile-first architecture).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(1) Data Ingestion Layer: </w:t>
      </w:r>
      <w:proofErr w:type="spellStart"/>
      <w:r>
        <w:t>Formulir</w:t>
      </w:r>
      <w:proofErr w:type="spellEnd"/>
      <w:r>
        <w:t xml:space="preserve"> input ultra-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volume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pendaftaran</w:t>
      </w:r>
      <w:proofErr w:type="spellEnd"/>
      <w:r>
        <w:t xml:space="preserve"> batch </w:t>
      </w:r>
      <w:proofErr w:type="spellStart"/>
      <w:r>
        <w:t>produk</w:t>
      </w:r>
      <w:proofErr w:type="spellEnd"/>
      <w:r>
        <w:t>; (2) Spatial &amp; Core Processing Layer: Engine basis data PostgreSQL/</w:t>
      </w:r>
      <w:proofErr w:type="spellStart"/>
      <w:r>
        <w:t>PostGIS</w:t>
      </w:r>
      <w:proofErr w:type="spellEnd"/>
      <w:r>
        <w:t xml:space="preserve"> yang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generator payload QR Code </w:t>
      </w:r>
      <w:proofErr w:type="spellStart"/>
      <w:r>
        <w:t>kriptografis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; dan (3) Presentation Layer: Dashboard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digital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landing page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jadi</w:t>
      </w:r>
      <w:proofErr w:type="spellEnd"/>
      <w:r>
        <w:t>.</w:t>
      </w:r>
    </w:p>
    <w:p w14:paraId="3FD229DA" w14:textId="77777777" w:rsidR="00206C76" w:rsidRDefault="00000000">
      <w:pPr>
        <w:keepNext/>
        <w:spacing w:before="120" w:after="40"/>
      </w:pPr>
      <w:r>
        <w:rPr>
          <w:b/>
          <w:i/>
        </w:rPr>
        <w:t>2.2.2 Modul MUKTI-</w:t>
      </w:r>
      <w:proofErr w:type="spellStart"/>
      <w:r>
        <w:rPr>
          <w:b/>
          <w:i/>
        </w:rPr>
        <w:t>Spasial</w:t>
      </w:r>
      <w:proofErr w:type="spellEnd"/>
      <w:r>
        <w:rPr>
          <w:b/>
          <w:i/>
        </w:rPr>
        <w:t xml:space="preserve">: Web-GIS Pencocokan Pasar </w:t>
      </w:r>
      <w:proofErr w:type="spellStart"/>
      <w:r>
        <w:rPr>
          <w:b/>
          <w:i/>
        </w:rPr>
        <w:t>Limbah</w:t>
      </w:r>
      <w:proofErr w:type="spellEnd"/>
    </w:p>
    <w:p w14:paraId="7C9C61DD" w14:textId="77777777" w:rsidR="00206C76" w:rsidRDefault="00000000">
      <w:pPr>
        <w:ind w:firstLine="567"/>
      </w:pPr>
      <w:r>
        <w:t>Modul MUKTI-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persebaran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UMKM </w:t>
      </w:r>
      <w:proofErr w:type="spellStart"/>
      <w:r>
        <w:t>penghasil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di wilayah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 </w:t>
      </w:r>
      <w:proofErr w:type="spellStart"/>
      <w:r>
        <w:t>Setiap</w:t>
      </w:r>
      <w:proofErr w:type="spellEnd"/>
      <w:r>
        <w:t xml:space="preserve"> pin pada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: Pin Biru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fraksi</w:t>
      </w:r>
      <w:proofErr w:type="spellEnd"/>
      <w:r>
        <w:t xml:space="preserve"> </w:t>
      </w:r>
      <w:proofErr w:type="spellStart"/>
      <w:r>
        <w:t>pecahan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(</w:t>
      </w:r>
      <w:proofErr w:type="spellStart"/>
      <w:r>
        <w:t>satuan</w:t>
      </w:r>
      <w:proofErr w:type="spellEnd"/>
      <w:r>
        <w:t xml:space="preserve"> ton/</w:t>
      </w:r>
      <w:proofErr w:type="spellStart"/>
      <w:r>
        <w:t>kuintal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Pin </w:t>
      </w:r>
      <w:proofErr w:type="spellStart"/>
      <w:r>
        <w:t>Oranye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lumpur</w:t>
      </w:r>
      <w:proofErr w:type="spellEnd"/>
      <w:r>
        <w:t xml:space="preserve"> </w:t>
      </w:r>
      <w:proofErr w:type="spellStart"/>
      <w:r>
        <w:t>serbuk</w:t>
      </w:r>
      <w:proofErr w:type="spellEnd"/>
      <w:r>
        <w:t xml:space="preserve"> </w:t>
      </w:r>
      <w:proofErr w:type="spellStart"/>
      <w:r>
        <w:t>kalsium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angkut</w:t>
      </w:r>
      <w:proofErr w:type="spellEnd"/>
      <w:r>
        <w:t xml:space="preserve">. Ketika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penyerap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MUKTI-</w:t>
      </w:r>
      <w:proofErr w:type="spellStart"/>
      <w:r>
        <w:t>Spasial</w:t>
      </w:r>
      <w:proofErr w:type="spellEnd"/>
      <w:r>
        <w:t xml:space="preserve"> (Gambar 2.1),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volume, radius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pengangkutan</w:t>
      </w:r>
      <w:proofErr w:type="spellEnd"/>
      <w:r>
        <w:t xml:space="preserve">, dan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'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'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Dengan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material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(B2B Marketplace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>).</w:t>
      </w:r>
    </w:p>
    <w:p w14:paraId="16635B0A" w14:textId="77777777" w:rsidR="00422811" w:rsidRDefault="00000000">
      <w:pPr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5A621E4" wp14:editId="616EFE38">
            <wp:extent cx="4754880" cy="38053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mukti_webg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5CEE" w14:textId="77777777" w:rsidR="00422811" w:rsidRDefault="00000000">
      <w:pPr>
        <w:spacing w:before="60" w:after="200" w:line="240" w:lineRule="auto"/>
        <w:jc w:val="center"/>
      </w:pPr>
      <w:r>
        <w:rPr>
          <w:i/>
          <w:color w:val="323232"/>
          <w:sz w:val="20"/>
        </w:rPr>
        <w:t xml:space="preserve">Gambar 2.1 </w:t>
      </w:r>
      <w:proofErr w:type="spellStart"/>
      <w:r>
        <w:rPr>
          <w:i/>
          <w:color w:val="323232"/>
          <w:sz w:val="20"/>
        </w:rPr>
        <w:t>Tampilan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Antarmuka</w:t>
      </w:r>
      <w:proofErr w:type="spellEnd"/>
      <w:r>
        <w:rPr>
          <w:i/>
          <w:color w:val="323232"/>
          <w:sz w:val="20"/>
        </w:rPr>
        <w:t xml:space="preserve"> Dashboard Web-GIS MUKTI-</w:t>
      </w:r>
      <w:proofErr w:type="spellStart"/>
      <w:r>
        <w:rPr>
          <w:i/>
          <w:color w:val="323232"/>
          <w:sz w:val="20"/>
        </w:rPr>
        <w:t>Spasial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untuk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Pemetaan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Geospasial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Kluster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Bengkel</w:t>
      </w:r>
      <w:proofErr w:type="spellEnd"/>
      <w:r>
        <w:rPr>
          <w:i/>
          <w:color w:val="323232"/>
          <w:sz w:val="20"/>
        </w:rPr>
        <w:t xml:space="preserve"> UMKM, </w:t>
      </w:r>
      <w:proofErr w:type="spellStart"/>
      <w:r>
        <w:rPr>
          <w:i/>
          <w:color w:val="323232"/>
          <w:sz w:val="20"/>
        </w:rPr>
        <w:t>Telemetri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Residu</w:t>
      </w:r>
      <w:proofErr w:type="spellEnd"/>
      <w:r>
        <w:rPr>
          <w:i/>
          <w:color w:val="323232"/>
          <w:sz w:val="20"/>
        </w:rPr>
        <w:t xml:space="preserve"> Marmer, dan Integrasi </w:t>
      </w:r>
      <w:proofErr w:type="spellStart"/>
      <w:r>
        <w:rPr>
          <w:i/>
          <w:color w:val="323232"/>
          <w:sz w:val="20"/>
        </w:rPr>
        <w:t>Offtaker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Tulungagung</w:t>
      </w:r>
      <w:proofErr w:type="spellEnd"/>
    </w:p>
    <w:p w14:paraId="62020F8B" w14:textId="77777777" w:rsidR="00206C76" w:rsidRDefault="00000000">
      <w:pPr>
        <w:keepNext/>
        <w:spacing w:before="120" w:after="40"/>
      </w:pPr>
      <w:r>
        <w:rPr>
          <w:b/>
          <w:i/>
        </w:rPr>
        <w:t xml:space="preserve">2.2.3 Modul MUKTI-Trace: </w:t>
      </w:r>
      <w:proofErr w:type="spellStart"/>
      <w:r>
        <w:rPr>
          <w:b/>
          <w:i/>
        </w:rPr>
        <w:t>Ketertelusuran</w:t>
      </w:r>
      <w:proofErr w:type="spellEnd"/>
      <w:r>
        <w:rPr>
          <w:b/>
          <w:i/>
        </w:rPr>
        <w:t xml:space="preserve"> &amp; </w:t>
      </w:r>
      <w:proofErr w:type="spellStart"/>
      <w:r>
        <w:rPr>
          <w:b/>
          <w:i/>
        </w:rPr>
        <w:t>Autentikasi</w:t>
      </w:r>
      <w:proofErr w:type="spellEnd"/>
      <w:r>
        <w:rPr>
          <w:b/>
          <w:i/>
        </w:rPr>
        <w:t xml:space="preserve"> QR Code</w:t>
      </w:r>
    </w:p>
    <w:p w14:paraId="041B35B8" w14:textId="77777777" w:rsidR="00206C76" w:rsidRDefault="00000000">
      <w:pPr>
        <w:ind w:firstLine="567"/>
      </w:pPr>
      <w:r>
        <w:t xml:space="preserve">Modul MUKTI-Trace </w:t>
      </w:r>
      <w:proofErr w:type="spellStart"/>
      <w:r>
        <w:t>menyematkan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digital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. Saat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wastafel</w:t>
      </w:r>
      <w:proofErr w:type="spellEnd"/>
      <w:r>
        <w:t xml:space="preserve">, </w:t>
      </w:r>
      <w:proofErr w:type="spellStart"/>
      <w:r>
        <w:t>meja</w:t>
      </w:r>
      <w:proofErr w:type="spellEnd"/>
      <w:r>
        <w:t xml:space="preserve"> onyx,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ornamen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)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label </w:t>
      </w:r>
      <w:proofErr w:type="spellStart"/>
      <w:r>
        <w:t>kode</w:t>
      </w:r>
      <w:proofErr w:type="spellEnd"/>
      <w:r>
        <w:t xml:space="preserve"> QR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berdesain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Ketika </w:t>
      </w:r>
      <w:proofErr w:type="spellStart"/>
      <w:r>
        <w:t>dipindai</w:t>
      </w:r>
      <w:proofErr w:type="spellEnd"/>
      <w:r>
        <w:t xml:space="preserve"> oleh </w:t>
      </w:r>
      <w:proofErr w:type="spellStart"/>
      <w:r>
        <w:t>gawai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,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pada </w:t>
      </w:r>
      <w:proofErr w:type="spellStart"/>
      <w:r>
        <w:t>paspor</w:t>
      </w:r>
      <w:proofErr w:type="spellEnd"/>
      <w:r>
        <w:t xml:space="preserve"> digital </w:t>
      </w:r>
      <w:proofErr w:type="spellStart"/>
      <w:r>
        <w:t>produk</w:t>
      </w:r>
      <w:proofErr w:type="spellEnd"/>
      <w:r>
        <w:t xml:space="preserve"> (Digital Product Passport)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2.2 yang </w:t>
      </w:r>
      <w:proofErr w:type="spellStart"/>
      <w:r>
        <w:t>memuat</w:t>
      </w:r>
      <w:proofErr w:type="spellEnd"/>
      <w:r>
        <w:t xml:space="preserve">: (a) Nama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pemahat</w:t>
      </w:r>
      <w:proofErr w:type="spellEnd"/>
      <w:r>
        <w:t xml:space="preserve">, (b) Asal </w:t>
      </w:r>
      <w:proofErr w:type="spellStart"/>
      <w:r>
        <w:t>kuari</w:t>
      </w:r>
      <w:proofErr w:type="spellEnd"/>
      <w:r>
        <w:t xml:space="preserve"> </w:t>
      </w:r>
      <w:proofErr w:type="spellStart"/>
      <w:r>
        <w:t>penambangan</w:t>
      </w:r>
      <w:proofErr w:type="spellEnd"/>
      <w:r>
        <w:t xml:space="preserve"> batu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, (c)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(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disalurkan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MUKTI-</w:t>
      </w:r>
      <w:proofErr w:type="spellStart"/>
      <w:r>
        <w:t>Spasial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(d)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geologis</w:t>
      </w:r>
      <w:proofErr w:type="spellEnd"/>
      <w:r>
        <w:t xml:space="preserve"> </w:t>
      </w:r>
      <w:proofErr w:type="spellStart"/>
      <w:r>
        <w:t>kemurnian</w:t>
      </w:r>
      <w:proofErr w:type="spellEnd"/>
      <w:r>
        <w:t xml:space="preserve"> </w:t>
      </w:r>
      <w:proofErr w:type="spellStart"/>
      <w:r>
        <w:t>kalsit</w:t>
      </w:r>
      <w:proofErr w:type="spellEnd"/>
      <w:r>
        <w:t xml:space="preserve"> (CaCO3) </w:t>
      </w:r>
      <w:proofErr w:type="spellStart"/>
      <w:r>
        <w:t>berstempel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dan </w:t>
      </w:r>
      <w:proofErr w:type="spellStart"/>
      <w:r>
        <w:t>paguyuban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fundamental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martabat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garansi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pasar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guna </w:t>
      </w:r>
      <w:proofErr w:type="spellStart"/>
      <w:r>
        <w:t>menangkis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tiruan</w:t>
      </w:r>
      <w:proofErr w:type="spellEnd"/>
      <w:r>
        <w:t>.</w:t>
      </w:r>
    </w:p>
    <w:p w14:paraId="22E88EBD" w14:textId="77777777" w:rsidR="00422811" w:rsidRDefault="00000000">
      <w:pPr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1B94BD" wp14:editId="0F26142B">
            <wp:extent cx="2286000" cy="4822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mukti_tra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2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B9A8" w14:textId="77777777" w:rsidR="00422811" w:rsidRDefault="00000000">
      <w:pPr>
        <w:spacing w:before="60" w:after="200" w:line="240" w:lineRule="auto"/>
        <w:jc w:val="center"/>
      </w:pPr>
      <w:r>
        <w:rPr>
          <w:i/>
          <w:color w:val="323232"/>
          <w:sz w:val="20"/>
        </w:rPr>
        <w:t xml:space="preserve">Gambar 2.2 </w:t>
      </w:r>
      <w:proofErr w:type="spellStart"/>
      <w:r>
        <w:rPr>
          <w:i/>
          <w:color w:val="323232"/>
          <w:sz w:val="20"/>
        </w:rPr>
        <w:t>Tampilan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Paspor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Produk</w:t>
      </w:r>
      <w:proofErr w:type="spellEnd"/>
      <w:r>
        <w:rPr>
          <w:i/>
          <w:color w:val="323232"/>
          <w:sz w:val="20"/>
        </w:rPr>
        <w:t xml:space="preserve"> Digital (MUKTI-Trace) </w:t>
      </w:r>
      <w:proofErr w:type="spellStart"/>
      <w:r>
        <w:rPr>
          <w:i/>
          <w:color w:val="323232"/>
          <w:sz w:val="20"/>
        </w:rPr>
        <w:t>Berbasis</w:t>
      </w:r>
      <w:proofErr w:type="spellEnd"/>
      <w:r>
        <w:rPr>
          <w:i/>
          <w:color w:val="323232"/>
          <w:sz w:val="20"/>
        </w:rPr>
        <w:t xml:space="preserve"> QR Code </w:t>
      </w:r>
      <w:proofErr w:type="spellStart"/>
      <w:r>
        <w:rPr>
          <w:i/>
          <w:color w:val="323232"/>
          <w:sz w:val="20"/>
        </w:rPr>
        <w:t>untuk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Autentikasi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Keaslian</w:t>
      </w:r>
      <w:proofErr w:type="spellEnd"/>
      <w:r>
        <w:rPr>
          <w:i/>
          <w:color w:val="323232"/>
          <w:sz w:val="20"/>
        </w:rPr>
        <w:t xml:space="preserve"> Batu Alam dan </w:t>
      </w:r>
      <w:proofErr w:type="spellStart"/>
      <w:r>
        <w:rPr>
          <w:i/>
          <w:color w:val="323232"/>
          <w:sz w:val="20"/>
        </w:rPr>
        <w:t>Sertifikasi</w:t>
      </w:r>
      <w:proofErr w:type="spellEnd"/>
      <w:r>
        <w:rPr>
          <w:i/>
          <w:color w:val="323232"/>
          <w:sz w:val="20"/>
        </w:rPr>
        <w:t xml:space="preserve"> Zero-Waste</w:t>
      </w:r>
    </w:p>
    <w:p w14:paraId="1FB7496F" w14:textId="77777777" w:rsidR="00206C76" w:rsidRDefault="00000000">
      <w:pPr>
        <w:keepNext/>
        <w:spacing w:before="120" w:after="40"/>
      </w:pPr>
      <w:r>
        <w:rPr>
          <w:b/>
          <w:i/>
        </w:rPr>
        <w:t xml:space="preserve">2.2.4 </w:t>
      </w:r>
      <w:proofErr w:type="spellStart"/>
      <w:r>
        <w:rPr>
          <w:b/>
          <w:i/>
        </w:rPr>
        <w:t>Prototipe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Antarmuka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Pengguna</w:t>
      </w:r>
      <w:proofErr w:type="spellEnd"/>
      <w:r>
        <w:rPr>
          <w:b/>
          <w:i/>
        </w:rPr>
        <w:t xml:space="preserve"> (UI/UX Design)</w:t>
      </w:r>
    </w:p>
    <w:p w14:paraId="5588F446" w14:textId="77777777" w:rsidR="00206C76" w:rsidRDefault="00000000">
      <w:pPr>
        <w:ind w:firstLine="567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SI-MUKTI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Google Stitch dan </w:t>
      </w:r>
      <w:proofErr w:type="spellStart"/>
      <w:r>
        <w:t>diselaraskan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Figma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'Tatah Mineral'.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User-Centered Design (UCD) yang </w:t>
      </w:r>
      <w:proofErr w:type="spellStart"/>
      <w:r>
        <w:t>menitikberatkan</w:t>
      </w:r>
      <w:proofErr w:type="spellEnd"/>
      <w:r>
        <w:t xml:space="preserve"> pada </w:t>
      </w:r>
      <w:proofErr w:type="spellStart"/>
      <w:r>
        <w:t>kesederhanaan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rumput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(mobile-first)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tap-target minimal 48–52 </w:t>
      </w:r>
      <w:proofErr w:type="spellStart"/>
      <w:r>
        <w:t>px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oleh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berdebu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bersarung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Gambar 2.3, </w:t>
      </w:r>
      <w:proofErr w:type="spellStart"/>
      <w:r>
        <w:t>beranda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insentif</w:t>
      </w:r>
      <w:proofErr w:type="spellEnd"/>
      <w:r>
        <w:t xml:space="preserve"> </w:t>
      </w:r>
      <w:proofErr w:type="spellStart"/>
      <w:r>
        <w:t>valorisasi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armada </w:t>
      </w:r>
      <w:proofErr w:type="spellStart"/>
      <w:r>
        <w:t>truk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Leaflet API yang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>.</w:t>
      </w:r>
    </w:p>
    <w:p w14:paraId="0210102E" w14:textId="77777777" w:rsidR="00422811" w:rsidRDefault="00000000">
      <w:pPr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2E072B0" wp14:editId="379CA533">
            <wp:extent cx="2286000" cy="4822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mukti_mob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2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53A8" w14:textId="77777777" w:rsidR="00422811" w:rsidRDefault="00000000">
      <w:pPr>
        <w:spacing w:before="60" w:after="200" w:line="240" w:lineRule="auto"/>
        <w:jc w:val="center"/>
      </w:pPr>
      <w:r>
        <w:rPr>
          <w:i/>
          <w:color w:val="323232"/>
          <w:sz w:val="20"/>
        </w:rPr>
        <w:t xml:space="preserve">Gambar 2.3 </w:t>
      </w:r>
      <w:proofErr w:type="spellStart"/>
      <w:r>
        <w:rPr>
          <w:i/>
          <w:color w:val="323232"/>
          <w:sz w:val="20"/>
        </w:rPr>
        <w:t>Prototipe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Antarmuka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Aplikasi</w:t>
      </w:r>
      <w:proofErr w:type="spellEnd"/>
      <w:r>
        <w:rPr>
          <w:i/>
          <w:color w:val="323232"/>
          <w:sz w:val="20"/>
        </w:rPr>
        <w:t xml:space="preserve"> Mobile SI-MUKTI </w:t>
      </w:r>
      <w:proofErr w:type="spellStart"/>
      <w:r>
        <w:rPr>
          <w:i/>
          <w:color w:val="323232"/>
          <w:sz w:val="20"/>
        </w:rPr>
        <w:t>untuk</w:t>
      </w:r>
      <w:proofErr w:type="spellEnd"/>
      <w:r>
        <w:rPr>
          <w:i/>
          <w:color w:val="323232"/>
          <w:sz w:val="20"/>
        </w:rPr>
        <w:t xml:space="preserve"> </w:t>
      </w:r>
      <w:proofErr w:type="spellStart"/>
      <w:r>
        <w:rPr>
          <w:i/>
          <w:color w:val="323232"/>
          <w:sz w:val="20"/>
        </w:rPr>
        <w:t>Pengrajin</w:t>
      </w:r>
      <w:proofErr w:type="spellEnd"/>
      <w:r>
        <w:rPr>
          <w:i/>
          <w:color w:val="323232"/>
          <w:sz w:val="20"/>
        </w:rPr>
        <w:t xml:space="preserve"> Sentra </w:t>
      </w:r>
      <w:proofErr w:type="spellStart"/>
      <w:r>
        <w:rPr>
          <w:i/>
          <w:color w:val="323232"/>
          <w:sz w:val="20"/>
        </w:rPr>
        <w:t>dengan</w:t>
      </w:r>
      <w:proofErr w:type="spellEnd"/>
      <w:r>
        <w:rPr>
          <w:i/>
          <w:color w:val="323232"/>
          <w:sz w:val="20"/>
        </w:rPr>
        <w:t xml:space="preserve"> Fitur </w:t>
      </w:r>
      <w:proofErr w:type="spellStart"/>
      <w:r>
        <w:rPr>
          <w:i/>
          <w:color w:val="323232"/>
          <w:sz w:val="20"/>
        </w:rPr>
        <w:t>Valorisasi</w:t>
      </w:r>
      <w:proofErr w:type="spellEnd"/>
      <w:r>
        <w:rPr>
          <w:i/>
          <w:color w:val="323232"/>
          <w:sz w:val="20"/>
        </w:rPr>
        <w:t xml:space="preserve"> Saldo dan </w:t>
      </w:r>
      <w:proofErr w:type="spellStart"/>
      <w:r>
        <w:rPr>
          <w:i/>
          <w:color w:val="323232"/>
          <w:sz w:val="20"/>
        </w:rPr>
        <w:t>Pelacakan</w:t>
      </w:r>
      <w:proofErr w:type="spellEnd"/>
      <w:r>
        <w:rPr>
          <w:i/>
          <w:color w:val="323232"/>
          <w:sz w:val="20"/>
        </w:rPr>
        <w:t xml:space="preserve"> Armada </w:t>
      </w:r>
      <w:proofErr w:type="spellStart"/>
      <w:r>
        <w:rPr>
          <w:i/>
          <w:color w:val="323232"/>
          <w:sz w:val="20"/>
        </w:rPr>
        <w:t>Penjemputan</w:t>
      </w:r>
      <w:proofErr w:type="spellEnd"/>
      <w:r>
        <w:rPr>
          <w:i/>
          <w:color w:val="323232"/>
          <w:sz w:val="20"/>
        </w:rPr>
        <w:t xml:space="preserve"> Real-Time</w:t>
      </w:r>
    </w:p>
    <w:p w14:paraId="411B2E8C" w14:textId="77777777" w:rsidR="00206C76" w:rsidRDefault="00000000">
      <w:pPr>
        <w:keepNext/>
        <w:spacing w:before="120" w:after="40"/>
      </w:pPr>
      <w:r>
        <w:rPr>
          <w:b/>
          <w:i/>
        </w:rPr>
        <w:t xml:space="preserve">2.2.5 </w:t>
      </w:r>
      <w:proofErr w:type="spellStart"/>
      <w:r>
        <w:rPr>
          <w:b/>
          <w:i/>
        </w:rPr>
        <w:t>Analisis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Kelayakan</w:t>
      </w:r>
      <w:proofErr w:type="spellEnd"/>
      <w:r>
        <w:rPr>
          <w:b/>
          <w:i/>
        </w:rPr>
        <w:t xml:space="preserve"> dan </w:t>
      </w:r>
      <w:proofErr w:type="spellStart"/>
      <w:r>
        <w:rPr>
          <w:b/>
          <w:i/>
        </w:rPr>
        <w:t>Proyeksi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Dampak</w:t>
      </w:r>
      <w:proofErr w:type="spellEnd"/>
      <w:r>
        <w:rPr>
          <w:b/>
          <w:i/>
        </w:rPr>
        <w:t xml:space="preserve"> Ekonomi </w:t>
      </w:r>
      <w:proofErr w:type="spellStart"/>
      <w:r>
        <w:rPr>
          <w:b/>
          <w:i/>
        </w:rPr>
        <w:t>Sirkular</w:t>
      </w:r>
      <w:proofErr w:type="spellEnd"/>
    </w:p>
    <w:p w14:paraId="4AD58B86" w14:textId="77777777" w:rsidR="00206C76" w:rsidRDefault="00000000">
      <w:pPr>
        <w:ind w:firstLine="567"/>
      </w:pPr>
      <w:proofErr w:type="spellStart"/>
      <w:r>
        <w:t>Berdasarkan</w:t>
      </w:r>
      <w:proofErr w:type="spellEnd"/>
      <w:r>
        <w:t xml:space="preserve"> model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pada </w:t>
      </w:r>
      <w:proofErr w:type="spellStart"/>
      <w:r>
        <w:t>sentra</w:t>
      </w:r>
      <w:proofErr w:type="spellEnd"/>
      <w:r>
        <w:t xml:space="preserve"> </w:t>
      </w:r>
      <w:proofErr w:type="spellStart"/>
      <w:r>
        <w:t>Campurdarat</w:t>
      </w:r>
      <w:proofErr w:type="spellEnd"/>
      <w:r>
        <w:t xml:space="preserve">: </w:t>
      </w:r>
      <w:proofErr w:type="spellStart"/>
      <w:r>
        <w:t>Asumsikan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100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</w:t>
      </w:r>
      <w:proofErr w:type="spellStart"/>
      <w:r>
        <w:t>timbulan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2 ton/</w:t>
      </w:r>
      <w:proofErr w:type="spellStart"/>
      <w:r>
        <w:t>bulan</w:t>
      </w:r>
      <w:proofErr w:type="spellEnd"/>
      <w:r>
        <w:t>/</w:t>
      </w:r>
      <w:proofErr w:type="spellStart"/>
      <w:r>
        <w:t>bengkel</w:t>
      </w:r>
      <w:proofErr w:type="spellEnd"/>
      <w:r>
        <w:t xml:space="preserve">. Total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200 ton/</w:t>
      </w:r>
      <w:proofErr w:type="spellStart"/>
      <w:r>
        <w:t>bulan</w:t>
      </w:r>
      <w:proofErr w:type="spellEnd"/>
      <w:r>
        <w:t xml:space="preserve">. Jika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buang</w:t>
      </w:r>
      <w:proofErr w:type="spellEnd"/>
      <w:r>
        <w:t xml:space="preserve"> rata-rata Rp 200.000/</w:t>
      </w:r>
      <w:proofErr w:type="spellStart"/>
      <w:r>
        <w:t>bulan</w:t>
      </w:r>
      <w:proofErr w:type="spellEnd"/>
      <w:r>
        <w:t xml:space="preserve"> (total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sentra</w:t>
      </w:r>
      <w:proofErr w:type="spellEnd"/>
      <w:r>
        <w:t xml:space="preserve"> Rp 20.000.000/</w:t>
      </w:r>
      <w:proofErr w:type="spellStart"/>
      <w:r>
        <w:t>bulan</w:t>
      </w:r>
      <w:proofErr w:type="spellEnd"/>
      <w:r>
        <w:t xml:space="preserve">),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monetisasi</w:t>
      </w:r>
      <w:proofErr w:type="spellEnd"/>
      <w:r>
        <w:t xml:space="preserve"> di MUKTI-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paving </w:t>
      </w:r>
      <w:proofErr w:type="spellStart"/>
      <w:r>
        <w:t>teraso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150.000/ton, </w:t>
      </w:r>
      <w:proofErr w:type="spellStart"/>
      <w:r>
        <w:t>sentra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membukukan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30.000.000/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pembuangan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surplus </w:t>
      </w:r>
      <w:proofErr w:type="spellStart"/>
      <w:r>
        <w:t>perputaran</w:t>
      </w:r>
      <w:proofErr w:type="spellEnd"/>
      <w:r>
        <w:t xml:space="preserve"> modal </w:t>
      </w:r>
      <w:proofErr w:type="spellStart"/>
      <w:r>
        <w:t>sebesar</w:t>
      </w:r>
      <w:proofErr w:type="spellEnd"/>
      <w:r>
        <w:t xml:space="preserve"> Rp 50.000.000/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>.</w:t>
      </w:r>
    </w:p>
    <w:p w14:paraId="7D566546" w14:textId="77777777" w:rsidR="00206C76" w:rsidRDefault="00000000">
      <w:pPr>
        <w:keepNext/>
        <w:spacing w:before="200"/>
      </w:pPr>
      <w:r>
        <w:rPr>
          <w:b/>
        </w:rPr>
        <w:t xml:space="preserve">2.3 </w:t>
      </w:r>
      <w:proofErr w:type="spellStart"/>
      <w:r>
        <w:rPr>
          <w:b/>
        </w:rPr>
        <w:t>Pihak-Pihak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Terkait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Gagasan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Kolaborasi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Pentahelix</w:t>
      </w:r>
      <w:proofErr w:type="spellEnd"/>
      <w:r>
        <w:rPr>
          <w:b/>
        </w:rPr>
        <w:t>)</w:t>
      </w:r>
    </w:p>
    <w:p w14:paraId="76782736" w14:textId="77777777" w:rsidR="00206C76" w:rsidRDefault="00000000">
      <w:pPr>
        <w:ind w:firstLine="567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SI-MUKTI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</w:t>
      </w:r>
      <w:proofErr w:type="spellStart"/>
      <w:r>
        <w:t>Pentahelix</w:t>
      </w:r>
      <w:proofErr w:type="spellEnd"/>
      <w:r>
        <w:t>:</w:t>
      </w:r>
    </w:p>
    <w:p w14:paraId="7A853B53" w14:textId="77777777" w:rsidR="00206C76" w:rsidRDefault="00000000">
      <w:pPr>
        <w:ind w:firstLine="567"/>
      </w:pPr>
      <w:r>
        <w:lastRenderedPageBreak/>
        <w:t xml:space="preserve">1. </w:t>
      </w:r>
      <w:proofErr w:type="spellStart"/>
      <w:r>
        <w:t>Pemerintah</w:t>
      </w:r>
      <w:proofErr w:type="spellEnd"/>
      <w:r>
        <w:t xml:space="preserve"> Daerah (Dinas </w:t>
      </w:r>
      <w:proofErr w:type="spellStart"/>
      <w:r>
        <w:t>Koperasi</w:t>
      </w:r>
      <w:proofErr w:type="spellEnd"/>
      <w:r>
        <w:t xml:space="preserve"> &amp; UMKM </w:t>
      </w:r>
      <w:proofErr w:type="spellStart"/>
      <w:r>
        <w:t>serta</w:t>
      </w:r>
      <w:proofErr w:type="spellEnd"/>
      <w:r>
        <w:t xml:space="preserve"> Dinas Perindustrian dan </w:t>
      </w:r>
      <w:proofErr w:type="spellStart"/>
      <w:r>
        <w:t>Perdagangan</w:t>
      </w:r>
      <w:proofErr w:type="spellEnd"/>
      <w:r>
        <w:t xml:space="preserve"> Tulungagung):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regulator, </w:t>
      </w:r>
      <w:proofErr w:type="spellStart"/>
      <w:r>
        <w:t>fasilitator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server </w:t>
      </w:r>
      <w:proofErr w:type="spellStart"/>
      <w:r>
        <w:t>infrastruktur</w:t>
      </w:r>
      <w:proofErr w:type="spellEnd"/>
      <w:r>
        <w:t xml:space="preserve"> cloud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penjamin</w:t>
      </w:r>
      <w:proofErr w:type="spellEnd"/>
      <w:r>
        <w:t xml:space="preserve"> </w:t>
      </w:r>
      <w:proofErr w:type="spellStart"/>
      <w:r>
        <w:t>keabsahan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>.</w:t>
      </w:r>
    </w:p>
    <w:p w14:paraId="6441D0F7" w14:textId="77777777" w:rsidR="00206C76" w:rsidRDefault="00000000">
      <w:pPr>
        <w:ind w:firstLine="567"/>
      </w:pPr>
      <w:r>
        <w:t xml:space="preserve">2.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&amp; </w:t>
      </w:r>
      <w:proofErr w:type="spellStart"/>
      <w:r>
        <w:t>Paguyuban</w:t>
      </w:r>
      <w:proofErr w:type="spellEnd"/>
      <w:r>
        <w:t xml:space="preserve"> Marmer Tulungagung: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(key user),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keanggotaan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, dan </w:t>
      </w:r>
      <w:proofErr w:type="spellStart"/>
      <w:r>
        <w:t>edukator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senior.</w:t>
      </w:r>
    </w:p>
    <w:p w14:paraId="4BFA90A3" w14:textId="77777777" w:rsidR="00206C76" w:rsidRDefault="00000000">
      <w:pPr>
        <w:ind w:firstLine="567"/>
      </w:pPr>
      <w:r>
        <w:t xml:space="preserve">3. Sektor Industri </w:t>
      </w:r>
      <w:proofErr w:type="spellStart"/>
      <w:r>
        <w:t>Manufaktur</w:t>
      </w:r>
      <w:proofErr w:type="spellEnd"/>
      <w:r>
        <w:t xml:space="preserve"> &amp; </w:t>
      </w:r>
      <w:proofErr w:type="spellStart"/>
      <w:r>
        <w:t>Offtaker</w:t>
      </w:r>
      <w:proofErr w:type="spellEnd"/>
      <w:r>
        <w:t xml:space="preserve"> (</w:t>
      </w:r>
      <w:proofErr w:type="spellStart"/>
      <w:r>
        <w:t>Pabrik</w:t>
      </w:r>
      <w:proofErr w:type="spellEnd"/>
      <w:r>
        <w:t xml:space="preserve"> Paving, </w:t>
      </w:r>
      <w:proofErr w:type="spellStart"/>
      <w:r>
        <w:t>Teraso</w:t>
      </w:r>
      <w:proofErr w:type="spellEnd"/>
      <w:r>
        <w:t xml:space="preserve">, Industri Kimia </w:t>
      </w:r>
      <w:proofErr w:type="spellStart"/>
      <w:r>
        <w:t>Kalsium</w:t>
      </w:r>
      <w:proofErr w:type="spellEnd"/>
      <w:r>
        <w:t xml:space="preserve">):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penyerap</w:t>
      </w:r>
      <w:proofErr w:type="spellEnd"/>
      <w:r>
        <w:t xml:space="preserve"> material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digital.</w:t>
      </w:r>
    </w:p>
    <w:p w14:paraId="668B8F2F" w14:textId="77777777" w:rsidR="00206C76" w:rsidRDefault="00000000">
      <w:pPr>
        <w:ind w:firstLine="567"/>
      </w:pPr>
      <w:r>
        <w:t xml:space="preserve">4. </w:t>
      </w:r>
      <w:proofErr w:type="spellStart"/>
      <w:r>
        <w:t>Akademisi</w:t>
      </w:r>
      <w:proofErr w:type="spellEnd"/>
      <w:r>
        <w:t xml:space="preserve"> &amp; </w:t>
      </w:r>
      <w:proofErr w:type="spellStart"/>
      <w:r>
        <w:t>Perguruan</w:t>
      </w:r>
      <w:proofErr w:type="spellEnd"/>
      <w:r>
        <w:t xml:space="preserve"> Tinggi: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transfer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standarisasi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batuan</w:t>
      </w:r>
      <w:proofErr w:type="spellEnd"/>
      <w:r>
        <w:t>.</w:t>
      </w:r>
    </w:p>
    <w:p w14:paraId="1300F357" w14:textId="77777777" w:rsidR="00206C76" w:rsidRDefault="00000000">
      <w:pPr>
        <w:ind w:firstLine="567"/>
      </w:pPr>
      <w:r>
        <w:t xml:space="preserve">5. Media &amp;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: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mengamplifikasi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 digital dan </w:t>
      </w:r>
      <w:proofErr w:type="spellStart"/>
      <w:r>
        <w:t>menumbuhkan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sirkular</w:t>
      </w:r>
      <w:proofErr w:type="spellEnd"/>
      <w:r>
        <w:t>.</w:t>
      </w:r>
    </w:p>
    <w:p w14:paraId="26840E59" w14:textId="77777777" w:rsidR="00206C76" w:rsidRDefault="00000000">
      <w:pPr>
        <w:keepNext/>
        <w:spacing w:before="200"/>
      </w:pPr>
      <w:r>
        <w:rPr>
          <w:b/>
        </w:rPr>
        <w:t xml:space="preserve">2.4 Langkah </w:t>
      </w:r>
      <w:proofErr w:type="spellStart"/>
      <w:r>
        <w:rPr>
          <w:b/>
        </w:rPr>
        <w:t>Strategis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Gagasan</w:t>
      </w:r>
      <w:proofErr w:type="spellEnd"/>
      <w:r>
        <w:rPr>
          <w:b/>
        </w:rPr>
        <w:t xml:space="preserve"> Solusi</w:t>
      </w:r>
    </w:p>
    <w:p w14:paraId="33273996" w14:textId="77777777" w:rsidR="00206C76" w:rsidRDefault="00000000">
      <w:pPr>
        <w:ind w:firstLine="567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SI-MUKTI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(roadmap)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24 </w:t>
      </w:r>
      <w:proofErr w:type="spellStart"/>
      <w:r>
        <w:t>bulan</w:t>
      </w:r>
      <w:proofErr w:type="spellEnd"/>
      <w:r>
        <w:t>:</w:t>
      </w:r>
    </w:p>
    <w:p w14:paraId="02D8ED63" w14:textId="77777777" w:rsidR="00206C76" w:rsidRDefault="00000000">
      <w:pPr>
        <w:ind w:firstLine="567"/>
      </w:pPr>
      <w:r>
        <w:t xml:space="preserve">• </w:t>
      </w:r>
      <w:proofErr w:type="spellStart"/>
      <w:r>
        <w:t>Tahap</w:t>
      </w:r>
      <w:proofErr w:type="spellEnd"/>
      <w:r>
        <w:t xml:space="preserve"> 1 (Bulan 1–6) - </w:t>
      </w:r>
      <w:proofErr w:type="spellStart"/>
      <w:r>
        <w:t>Inisiasi</w:t>
      </w:r>
      <w:proofErr w:type="spellEnd"/>
      <w:r>
        <w:t xml:space="preserve"> dan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Dasar: </w:t>
      </w:r>
      <w:proofErr w:type="spellStart"/>
      <w:r>
        <w:t>Inventarisasi</w:t>
      </w:r>
      <w:proofErr w:type="spellEnd"/>
      <w:r>
        <w:t xml:space="preserve"> </w:t>
      </w:r>
      <w:proofErr w:type="spellStart"/>
      <w:r>
        <w:t>geospasial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di </w:t>
      </w:r>
      <w:proofErr w:type="spellStart"/>
      <w:r>
        <w:t>Campurdarat</w:t>
      </w:r>
      <w:proofErr w:type="spellEnd"/>
      <w:r>
        <w:t xml:space="preserve"> dan </w:t>
      </w:r>
      <w:proofErr w:type="spellStart"/>
      <w:r>
        <w:t>Besole</w:t>
      </w:r>
      <w:proofErr w:type="spellEnd"/>
      <w:r>
        <w:t xml:space="preserve">, </w:t>
      </w:r>
      <w:proofErr w:type="spellStart"/>
      <w:r>
        <w:t>perampungan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(MVP),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penandatanganan</w:t>
      </w:r>
      <w:proofErr w:type="spellEnd"/>
      <w:r>
        <w:t xml:space="preserve"> nota </w:t>
      </w:r>
      <w:proofErr w:type="spellStart"/>
      <w:r>
        <w:t>kesepahaman</w:t>
      </w:r>
      <w:proofErr w:type="spellEnd"/>
      <w:r>
        <w:t xml:space="preserve"> (MoU)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paguyuban</w:t>
      </w:r>
      <w:proofErr w:type="spellEnd"/>
      <w:r>
        <w:t xml:space="preserve"> dan </w:t>
      </w:r>
      <w:proofErr w:type="spellStart"/>
      <w:r>
        <w:t>asosiasi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paving Jawa Timur.</w:t>
      </w:r>
    </w:p>
    <w:p w14:paraId="5717A3CA" w14:textId="77777777" w:rsidR="00206C76" w:rsidRDefault="00000000">
      <w:pPr>
        <w:ind w:firstLine="567"/>
      </w:pPr>
      <w:r>
        <w:t xml:space="preserve">• </w:t>
      </w:r>
      <w:proofErr w:type="spellStart"/>
      <w:r>
        <w:t>Tahap</w:t>
      </w:r>
      <w:proofErr w:type="spellEnd"/>
      <w:r>
        <w:t xml:space="preserve"> 2 (Bulan 7–12) - Pilot Testing dan </w:t>
      </w:r>
      <w:proofErr w:type="spellStart"/>
      <w:r>
        <w:t>Adopsi</w:t>
      </w:r>
      <w:proofErr w:type="spellEnd"/>
      <w:r>
        <w:t xml:space="preserve"> Lapangan: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30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percontohan</w:t>
      </w:r>
      <w:proofErr w:type="spellEnd"/>
      <w:r>
        <w:t xml:space="preserve">, </w:t>
      </w:r>
      <w:proofErr w:type="spellStart"/>
      <w:r>
        <w:t>penyempurnaan</w:t>
      </w:r>
      <w:proofErr w:type="spellEnd"/>
      <w:r>
        <w:t xml:space="preserve"> UI/UX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, dan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stiker</w:t>
      </w:r>
      <w:proofErr w:type="spellEnd"/>
      <w:r>
        <w:t xml:space="preserve"> QR Code MUKTI-Trace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perdana</w:t>
      </w:r>
      <w:proofErr w:type="spellEnd"/>
      <w:r>
        <w:t>.</w:t>
      </w:r>
    </w:p>
    <w:p w14:paraId="40F35866" w14:textId="77777777" w:rsidR="00206C76" w:rsidRDefault="00000000">
      <w:pPr>
        <w:ind w:firstLine="567"/>
      </w:pPr>
      <w:r>
        <w:t xml:space="preserve">• </w:t>
      </w:r>
      <w:proofErr w:type="spellStart"/>
      <w:r>
        <w:t>Tahap</w:t>
      </w:r>
      <w:proofErr w:type="spellEnd"/>
      <w:r>
        <w:t xml:space="preserve"> 3 (Bulan 13–18) - Integrasi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dan </w:t>
      </w:r>
      <w:proofErr w:type="spellStart"/>
      <w:r>
        <w:t>Skalabilitas</w:t>
      </w:r>
      <w:proofErr w:type="spellEnd"/>
      <w:r>
        <w:t xml:space="preserve">: </w:t>
      </w:r>
      <w:proofErr w:type="spellStart"/>
      <w:r>
        <w:t>Peluncuran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digital </w:t>
      </w:r>
      <w:proofErr w:type="spellStart"/>
      <w:r>
        <w:t>terintegrasi</w:t>
      </w:r>
      <w:proofErr w:type="spellEnd"/>
      <w:r>
        <w:t xml:space="preserve"> (escrow account/e-wallet),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, dan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pengangkutan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52930DA1" w14:textId="77777777" w:rsidR="00206C76" w:rsidRDefault="00000000">
      <w:pPr>
        <w:ind w:firstLine="567"/>
      </w:pPr>
      <w:r>
        <w:t xml:space="preserve">• </w:t>
      </w:r>
      <w:proofErr w:type="spellStart"/>
      <w:r>
        <w:t>Tahap</w:t>
      </w:r>
      <w:proofErr w:type="spellEnd"/>
      <w:r>
        <w:t xml:space="preserve"> 4 (Bulan 19–24) - </w:t>
      </w:r>
      <w:proofErr w:type="spellStart"/>
      <w:r>
        <w:t>Institusionalisasi</w:t>
      </w:r>
      <w:proofErr w:type="spellEnd"/>
      <w:r>
        <w:t xml:space="preserve"> dan </w:t>
      </w:r>
      <w:proofErr w:type="spellStart"/>
      <w:r>
        <w:t>Replikasi</w:t>
      </w:r>
      <w:proofErr w:type="spellEnd"/>
      <w:r>
        <w:t xml:space="preserve"> Nasional: </w:t>
      </w:r>
      <w:proofErr w:type="spellStart"/>
      <w:r>
        <w:t>Pengintegrasian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SI-MUKTI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portal Smart City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pembukaan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replikasi</w:t>
      </w:r>
      <w:proofErr w:type="spellEnd"/>
      <w:r>
        <w:t xml:space="preserve"> model </w:t>
      </w:r>
      <w:proofErr w:type="spellStart"/>
      <w:r>
        <w:t>sirkular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sentra</w:t>
      </w:r>
      <w:proofErr w:type="spellEnd"/>
      <w:r>
        <w:t xml:space="preserve"> </w:t>
      </w:r>
      <w:proofErr w:type="spellStart"/>
      <w:r>
        <w:t>batuan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lain di Indonesia.</w:t>
      </w:r>
    </w:p>
    <w:p w14:paraId="6E7ECBC0" w14:textId="77777777" w:rsidR="00206C76" w:rsidRDefault="00000000">
      <w:pPr>
        <w:spacing w:after="200"/>
        <w:jc w:val="center"/>
      </w:pPr>
      <w:r>
        <w:rPr>
          <w:b/>
          <w:sz w:val="26"/>
        </w:rPr>
        <w:t>BAB 3. PENUTUP</w:t>
      </w:r>
    </w:p>
    <w:p w14:paraId="115B8508" w14:textId="77777777" w:rsidR="00206C76" w:rsidRDefault="00000000">
      <w:pPr>
        <w:keepNext/>
        <w:spacing w:before="200"/>
      </w:pPr>
      <w:r>
        <w:rPr>
          <w:b/>
        </w:rPr>
        <w:lastRenderedPageBreak/>
        <w:t>3.1 Kesimpulan</w:t>
      </w:r>
    </w:p>
    <w:p w14:paraId="7F0B362E" w14:textId="77777777" w:rsidR="00206C76" w:rsidRDefault="00000000">
      <w:pPr>
        <w:ind w:firstLine="567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2A7E57" w14:textId="77777777" w:rsidR="00206C76" w:rsidRDefault="00000000">
      <w:pPr>
        <w:ind w:firstLine="567"/>
      </w:pPr>
      <w:r>
        <w:t xml:space="preserve">1.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25%–30% dan </w:t>
      </w:r>
      <w:proofErr w:type="spellStart"/>
      <w:r>
        <w:t>depresiasi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dan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di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modern.</w:t>
      </w:r>
    </w:p>
    <w:p w14:paraId="353DC4B8" w14:textId="77777777" w:rsidR="00206C76" w:rsidRDefault="00000000">
      <w:pPr>
        <w:ind w:firstLine="567"/>
      </w:pPr>
      <w:r>
        <w:t xml:space="preserve">2.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SI-MUKTI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terobosan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guna yang </w:t>
      </w:r>
      <w:proofErr w:type="spellStart"/>
      <w:r>
        <w:t>mengawinkan</w:t>
      </w:r>
      <w:proofErr w:type="spellEnd"/>
      <w:r>
        <w:t xml:space="preserve"> Web-GIS (MUKTI-</w:t>
      </w:r>
      <w:proofErr w:type="spellStart"/>
      <w:r>
        <w:t>Spasial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pasar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dan Dynamic QR Code (MUKTI-Trace)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autentisitas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1DB09D17" w14:textId="77777777" w:rsidR="00206C76" w:rsidRDefault="00000000">
      <w:pPr>
        <w:ind w:firstLine="567"/>
      </w:pPr>
      <w:r>
        <w:t xml:space="preserve">3.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layak</w:t>
      </w:r>
      <w:proofErr w:type="spellEnd"/>
      <w:r>
        <w:t xml:space="preserve"> (feasible) dan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pembuangan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surplus </w:t>
      </w:r>
      <w:proofErr w:type="spellStart"/>
      <w:r>
        <w:t>perputaran</w:t>
      </w:r>
      <w:proofErr w:type="spellEnd"/>
      <w:r>
        <w:t xml:space="preserve"> modal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target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(SDG 8 dan SDG 12),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kelestarian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episentrum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1B873175" w14:textId="77777777" w:rsidR="00206C76" w:rsidRDefault="00000000">
      <w:pPr>
        <w:keepNext/>
        <w:spacing w:before="200"/>
      </w:pPr>
      <w:r>
        <w:rPr>
          <w:b/>
        </w:rPr>
        <w:t>3.2 Saran</w:t>
      </w:r>
    </w:p>
    <w:p w14:paraId="2C810E87" w14:textId="77777777" w:rsidR="00206C76" w:rsidRDefault="00000000">
      <w:pPr>
        <w:ind w:firstLine="567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optimal,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Tulungagung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Industri Kecil, </w:t>
      </w:r>
      <w:proofErr w:type="spellStart"/>
      <w:r>
        <w:t>Menengah</w:t>
      </w:r>
      <w:proofErr w:type="spellEnd"/>
      <w:r>
        <w:t xml:space="preserve">, dan Aneka (IKMA) Kementerian Perindustrian agar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SI-MUKTI </w:t>
      </w:r>
      <w:proofErr w:type="spellStart"/>
      <w:r>
        <w:t>sebagai</w:t>
      </w:r>
      <w:proofErr w:type="spellEnd"/>
      <w:r>
        <w:t xml:space="preserve"> program </w:t>
      </w:r>
      <w:proofErr w:type="spellStart"/>
      <w:r>
        <w:t>percontohan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sentra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oleh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digital </w:t>
      </w:r>
      <w:proofErr w:type="spellStart"/>
      <w:r>
        <w:t>pengrajin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rumput</w:t>
      </w:r>
      <w:proofErr w:type="spellEnd"/>
      <w:r>
        <w:t>.</w:t>
      </w:r>
    </w:p>
    <w:p w14:paraId="6E170D48" w14:textId="77777777" w:rsidR="00206C76" w:rsidRDefault="00000000">
      <w:pPr>
        <w:spacing w:after="200"/>
        <w:jc w:val="center"/>
      </w:pPr>
      <w:r>
        <w:rPr>
          <w:b/>
          <w:sz w:val="26"/>
        </w:rPr>
        <w:t>DAFTAR PUSTAKA</w:t>
      </w:r>
    </w:p>
    <w:p w14:paraId="056584DC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 xml:space="preserve">Badan Pusat </w:t>
      </w:r>
      <w:proofErr w:type="spellStart"/>
      <w:r>
        <w:rPr>
          <w:sz w:val="22"/>
        </w:rPr>
        <w:t>Statistik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Kabupaten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Tulungagung</w:t>
      </w:r>
      <w:proofErr w:type="spellEnd"/>
      <w:r>
        <w:rPr>
          <w:sz w:val="22"/>
        </w:rPr>
        <w:t xml:space="preserve">. (2024). </w:t>
      </w:r>
      <w:proofErr w:type="spellStart"/>
      <w:r>
        <w:rPr>
          <w:sz w:val="22"/>
        </w:rPr>
        <w:t>Kabupaten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Tulungagung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dalam</w:t>
      </w:r>
      <w:proofErr w:type="spellEnd"/>
      <w:r>
        <w:rPr>
          <w:sz w:val="22"/>
        </w:rPr>
        <w:t xml:space="preserve"> Angka 2024. </w:t>
      </w:r>
      <w:proofErr w:type="spellStart"/>
      <w:r>
        <w:rPr>
          <w:sz w:val="22"/>
        </w:rPr>
        <w:t>Tulungagung</w:t>
      </w:r>
      <w:proofErr w:type="spellEnd"/>
      <w:r>
        <w:rPr>
          <w:sz w:val="22"/>
        </w:rPr>
        <w:t xml:space="preserve">: BPS </w:t>
      </w:r>
      <w:proofErr w:type="spellStart"/>
      <w:r>
        <w:rPr>
          <w:sz w:val="22"/>
        </w:rPr>
        <w:t>Tulungagung</w:t>
      </w:r>
      <w:proofErr w:type="spellEnd"/>
      <w:r>
        <w:rPr>
          <w:sz w:val="22"/>
        </w:rPr>
        <w:t>.</w:t>
      </w:r>
    </w:p>
    <w:p w14:paraId="22A6AF96" w14:textId="77777777" w:rsidR="00206C76" w:rsidRDefault="00000000">
      <w:pPr>
        <w:spacing w:line="240" w:lineRule="auto"/>
        <w:ind w:left="567" w:hanging="567"/>
      </w:pPr>
      <w:proofErr w:type="spellStart"/>
      <w:r>
        <w:rPr>
          <w:sz w:val="22"/>
        </w:rPr>
        <w:t>Bocken</w:t>
      </w:r>
      <w:proofErr w:type="spellEnd"/>
      <w:r>
        <w:rPr>
          <w:sz w:val="22"/>
        </w:rPr>
        <w:t xml:space="preserve">, N. M., de Pauw, I., Bakker, C., &amp; van der </w:t>
      </w:r>
      <w:proofErr w:type="spellStart"/>
      <w:r>
        <w:rPr>
          <w:sz w:val="22"/>
        </w:rPr>
        <w:t>Grinten</w:t>
      </w:r>
      <w:proofErr w:type="spellEnd"/>
      <w:r>
        <w:rPr>
          <w:sz w:val="22"/>
        </w:rPr>
        <w:t>, B. (2016). Product design and business model strategies for a circular economy. Journal of Industrial and Production Engineering, 33(5), 308-320.</w:t>
      </w:r>
    </w:p>
    <w:p w14:paraId="6FAAC1CA" w14:textId="77777777" w:rsidR="00206C76" w:rsidRDefault="00000000">
      <w:pPr>
        <w:spacing w:line="240" w:lineRule="auto"/>
        <w:ind w:left="567" w:hanging="567"/>
      </w:pPr>
      <w:proofErr w:type="spellStart"/>
      <w:r>
        <w:rPr>
          <w:sz w:val="22"/>
        </w:rPr>
        <w:t>Chertow</w:t>
      </w:r>
      <w:proofErr w:type="spellEnd"/>
      <w:r>
        <w:rPr>
          <w:sz w:val="22"/>
        </w:rPr>
        <w:t>, M. R. (2000). Industrial symbiosis: literature and taxonomy. Annual Review of Energy and the Environment, 25(1), 313-337.</w:t>
      </w:r>
    </w:p>
    <w:p w14:paraId="04D95A59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 xml:space="preserve">Dinas Koperasi dan Usaha Mikro </w:t>
      </w:r>
      <w:proofErr w:type="spellStart"/>
      <w:r>
        <w:rPr>
          <w:sz w:val="22"/>
        </w:rPr>
        <w:t>Kabupaten</w:t>
      </w:r>
      <w:proofErr w:type="spellEnd"/>
      <w:r>
        <w:rPr>
          <w:sz w:val="22"/>
        </w:rPr>
        <w:t xml:space="preserve"> Tulungagung. (2023). </w:t>
      </w:r>
      <w:proofErr w:type="spellStart"/>
      <w:r>
        <w:rPr>
          <w:sz w:val="22"/>
        </w:rPr>
        <w:t>Laporan</w:t>
      </w:r>
      <w:proofErr w:type="spellEnd"/>
      <w:r>
        <w:rPr>
          <w:sz w:val="22"/>
        </w:rPr>
        <w:t xml:space="preserve"> Kinerja </w:t>
      </w:r>
      <w:proofErr w:type="spellStart"/>
      <w:r>
        <w:rPr>
          <w:sz w:val="22"/>
        </w:rPr>
        <w:t>Penguatan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Komoditas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Unggulan</w:t>
      </w:r>
      <w:proofErr w:type="spellEnd"/>
      <w:r>
        <w:rPr>
          <w:sz w:val="22"/>
        </w:rPr>
        <w:t xml:space="preserve"> Daerah Marmer </w:t>
      </w:r>
      <w:proofErr w:type="spellStart"/>
      <w:r>
        <w:rPr>
          <w:sz w:val="22"/>
        </w:rPr>
        <w:t>Campurdarat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Tulungagung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Diskopum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Tulungagung</w:t>
      </w:r>
      <w:proofErr w:type="spellEnd"/>
      <w:r>
        <w:rPr>
          <w:sz w:val="22"/>
        </w:rPr>
        <w:t>.</w:t>
      </w:r>
    </w:p>
    <w:p w14:paraId="216BB478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>Ellen MacArthur Foundation. (2019). Towards a Circular Economy: Business rationale for an accelerated transition. Cowes: Ellen MacArthur Foundation Publishing.</w:t>
      </w:r>
    </w:p>
    <w:p w14:paraId="3BF7128C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 xml:space="preserve">Hasyim, A. W., &amp; Pradana, A. (2021). </w:t>
      </w:r>
      <w:proofErr w:type="spellStart"/>
      <w:r>
        <w:rPr>
          <w:sz w:val="22"/>
        </w:rPr>
        <w:t>Penerapan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Sistem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Informasi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Geografis</w:t>
      </w:r>
      <w:proofErr w:type="spellEnd"/>
      <w:r>
        <w:rPr>
          <w:sz w:val="22"/>
        </w:rPr>
        <w:t xml:space="preserve"> (SIG) </w:t>
      </w:r>
      <w:proofErr w:type="spellStart"/>
      <w:r>
        <w:rPr>
          <w:sz w:val="22"/>
        </w:rPr>
        <w:t>Berbasis</w:t>
      </w:r>
      <w:proofErr w:type="spellEnd"/>
      <w:r>
        <w:rPr>
          <w:sz w:val="22"/>
        </w:rPr>
        <w:t xml:space="preserve"> Web </w:t>
      </w:r>
      <w:proofErr w:type="spellStart"/>
      <w:r>
        <w:rPr>
          <w:sz w:val="22"/>
        </w:rPr>
        <w:t>untuk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Pemetaan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Klaster</w:t>
      </w:r>
      <w:proofErr w:type="spellEnd"/>
      <w:r>
        <w:rPr>
          <w:sz w:val="22"/>
        </w:rPr>
        <w:t xml:space="preserve"> Industri </w:t>
      </w:r>
      <w:proofErr w:type="spellStart"/>
      <w:r>
        <w:rPr>
          <w:sz w:val="22"/>
        </w:rPr>
        <w:t>Kreatif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Gerabah</w:t>
      </w:r>
      <w:proofErr w:type="spellEnd"/>
      <w:r>
        <w:rPr>
          <w:sz w:val="22"/>
        </w:rPr>
        <w:t xml:space="preserve"> dan </w:t>
      </w:r>
      <w:proofErr w:type="spellStart"/>
      <w:r>
        <w:rPr>
          <w:sz w:val="22"/>
        </w:rPr>
        <w:t>Keramik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Jurnal</w:t>
      </w:r>
      <w:proofErr w:type="spellEnd"/>
      <w:r>
        <w:rPr>
          <w:sz w:val="22"/>
        </w:rPr>
        <w:t xml:space="preserve"> Tata Kota dan Daerah, 13(2), 77-86.</w:t>
      </w:r>
    </w:p>
    <w:p w14:paraId="108F4C1F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lastRenderedPageBreak/>
        <w:t xml:space="preserve">Kurniawan, F., Santoso, B., &amp; Wibowo, T. (2022). </w:t>
      </w:r>
      <w:proofErr w:type="spellStart"/>
      <w:r>
        <w:rPr>
          <w:sz w:val="22"/>
        </w:rPr>
        <w:t>Karakterisasi</w:t>
      </w:r>
      <w:proofErr w:type="spellEnd"/>
      <w:r>
        <w:rPr>
          <w:sz w:val="22"/>
        </w:rPr>
        <w:t xml:space="preserve"> dan </w:t>
      </w:r>
      <w:proofErr w:type="spellStart"/>
      <w:r>
        <w:rPr>
          <w:sz w:val="22"/>
        </w:rPr>
        <w:t>Pemanfaatan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Residu</w:t>
      </w:r>
      <w:proofErr w:type="spellEnd"/>
      <w:r>
        <w:rPr>
          <w:sz w:val="22"/>
        </w:rPr>
        <w:t xml:space="preserve"> Lumpur Marmer </w:t>
      </w:r>
      <w:proofErr w:type="spellStart"/>
      <w:r>
        <w:rPr>
          <w:sz w:val="22"/>
        </w:rPr>
        <w:t>Tulungagung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sebagai</w:t>
      </w:r>
      <w:proofErr w:type="spellEnd"/>
      <w:r>
        <w:rPr>
          <w:sz w:val="22"/>
        </w:rPr>
        <w:t xml:space="preserve"> Bahan </w:t>
      </w:r>
      <w:proofErr w:type="spellStart"/>
      <w:r>
        <w:rPr>
          <w:sz w:val="22"/>
        </w:rPr>
        <w:t>Substitusi</w:t>
      </w:r>
      <w:proofErr w:type="spellEnd"/>
      <w:r>
        <w:rPr>
          <w:sz w:val="22"/>
        </w:rPr>
        <w:t xml:space="preserve"> Semen pada </w:t>
      </w:r>
      <w:proofErr w:type="spellStart"/>
      <w:r>
        <w:rPr>
          <w:sz w:val="22"/>
        </w:rPr>
        <w:t>Pembuatan</w:t>
      </w:r>
      <w:proofErr w:type="spellEnd"/>
      <w:r>
        <w:rPr>
          <w:sz w:val="22"/>
        </w:rPr>
        <w:t xml:space="preserve"> Paving Block Ramah Lingkungan. </w:t>
      </w:r>
      <w:proofErr w:type="spellStart"/>
      <w:r>
        <w:rPr>
          <w:sz w:val="22"/>
        </w:rPr>
        <w:t>Jurnal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Rekayasa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Sipil</w:t>
      </w:r>
      <w:proofErr w:type="spellEnd"/>
      <w:r>
        <w:rPr>
          <w:sz w:val="22"/>
        </w:rPr>
        <w:t xml:space="preserve"> dan </w:t>
      </w:r>
      <w:proofErr w:type="spellStart"/>
      <w:r>
        <w:rPr>
          <w:sz w:val="22"/>
        </w:rPr>
        <w:t>Lingkungan</w:t>
      </w:r>
      <w:proofErr w:type="spellEnd"/>
      <w:r>
        <w:rPr>
          <w:sz w:val="22"/>
        </w:rPr>
        <w:t>, 6(1), 45-54.</w:t>
      </w:r>
    </w:p>
    <w:p w14:paraId="6467EAC5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>Norman, D. (2013). The Design of Everyday Things: Revised and expanded edition. New York: Basic Books.</w:t>
      </w:r>
    </w:p>
    <w:p w14:paraId="01A67989" w14:textId="77777777" w:rsidR="00206C76" w:rsidRDefault="00000000">
      <w:pPr>
        <w:spacing w:line="240" w:lineRule="auto"/>
        <w:ind w:left="567" w:hanging="567"/>
      </w:pPr>
      <w:proofErr w:type="spellStart"/>
      <w:r>
        <w:rPr>
          <w:sz w:val="22"/>
        </w:rPr>
        <w:t>Prasetyo</w:t>
      </w:r>
      <w:proofErr w:type="spellEnd"/>
      <w:r>
        <w:rPr>
          <w:sz w:val="22"/>
        </w:rPr>
        <w:t xml:space="preserve">, Y., &amp; Hidayat, R. (2020). </w:t>
      </w:r>
      <w:proofErr w:type="spellStart"/>
      <w:r>
        <w:rPr>
          <w:sz w:val="22"/>
        </w:rPr>
        <w:t>Analisis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Rantai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Pasok</w:t>
      </w:r>
      <w:proofErr w:type="spellEnd"/>
      <w:r>
        <w:rPr>
          <w:sz w:val="22"/>
        </w:rPr>
        <w:t xml:space="preserve"> dan Nilai </w:t>
      </w:r>
      <w:proofErr w:type="spellStart"/>
      <w:r>
        <w:rPr>
          <w:sz w:val="22"/>
        </w:rPr>
        <w:t>Tambah</w:t>
      </w:r>
      <w:proofErr w:type="spellEnd"/>
      <w:r>
        <w:rPr>
          <w:sz w:val="22"/>
        </w:rPr>
        <w:t xml:space="preserve"> Industri </w:t>
      </w:r>
      <w:proofErr w:type="spellStart"/>
      <w:r>
        <w:rPr>
          <w:sz w:val="22"/>
        </w:rPr>
        <w:t>Pengolahan</w:t>
      </w:r>
      <w:proofErr w:type="spellEnd"/>
      <w:r>
        <w:rPr>
          <w:sz w:val="22"/>
        </w:rPr>
        <w:t xml:space="preserve"> Batu Marmer Rakyat di </w:t>
      </w:r>
      <w:proofErr w:type="spellStart"/>
      <w:r>
        <w:rPr>
          <w:sz w:val="22"/>
        </w:rPr>
        <w:t>Kabupaten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Tulungagung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Jurnal</w:t>
      </w:r>
      <w:proofErr w:type="spellEnd"/>
      <w:r>
        <w:rPr>
          <w:sz w:val="22"/>
        </w:rPr>
        <w:t xml:space="preserve"> Ekonomi Pembangunan dan Industri Daerah, 8(3), 112-124.</w:t>
      </w:r>
    </w:p>
    <w:p w14:paraId="6A913ACF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 xml:space="preserve">Putra, A. D., &amp; Salma, R. (2023). Strategi </w:t>
      </w:r>
      <w:proofErr w:type="spellStart"/>
      <w:r>
        <w:rPr>
          <w:sz w:val="22"/>
        </w:rPr>
        <w:t>Peningkatan</w:t>
      </w:r>
      <w:proofErr w:type="spellEnd"/>
      <w:r>
        <w:rPr>
          <w:sz w:val="22"/>
        </w:rPr>
        <w:t xml:space="preserve"> Daya Saing UMKM Kriya Batu Alam </w:t>
      </w:r>
      <w:proofErr w:type="spellStart"/>
      <w:r>
        <w:rPr>
          <w:sz w:val="22"/>
        </w:rPr>
        <w:t>Melalui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Sertifikasi</w:t>
      </w:r>
      <w:proofErr w:type="spellEnd"/>
      <w:r>
        <w:rPr>
          <w:sz w:val="22"/>
        </w:rPr>
        <w:t xml:space="preserve"> Asal </w:t>
      </w:r>
      <w:proofErr w:type="spellStart"/>
      <w:r>
        <w:rPr>
          <w:sz w:val="22"/>
        </w:rPr>
        <w:t>Komoditas</w:t>
      </w:r>
      <w:proofErr w:type="spellEnd"/>
      <w:r>
        <w:rPr>
          <w:sz w:val="22"/>
        </w:rPr>
        <w:t xml:space="preserve"> dan Digital Storytelling. </w:t>
      </w:r>
      <w:proofErr w:type="spellStart"/>
      <w:r>
        <w:rPr>
          <w:sz w:val="22"/>
        </w:rPr>
        <w:t>Jurnal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Manajemen</w:t>
      </w:r>
      <w:proofErr w:type="spellEnd"/>
      <w:r>
        <w:rPr>
          <w:sz w:val="22"/>
        </w:rPr>
        <w:t xml:space="preserve"> dan </w:t>
      </w:r>
      <w:proofErr w:type="spellStart"/>
      <w:r>
        <w:rPr>
          <w:sz w:val="22"/>
        </w:rPr>
        <w:t>Kewirausahaan</w:t>
      </w:r>
      <w:proofErr w:type="spellEnd"/>
      <w:r>
        <w:rPr>
          <w:sz w:val="22"/>
        </w:rPr>
        <w:t xml:space="preserve"> Kreatif, 11(2), 89-98.</w:t>
      </w:r>
    </w:p>
    <w:p w14:paraId="608A0053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>Ritz, W., Wolf, M., &amp; McQuitty, S. (2019). Digital marketing adoption and success for small businesses: The application of the do-it-yourself and technology acceptance models. Journal of Research in Interactive Marketing, 13(2), 179-203.</w:t>
      </w:r>
    </w:p>
    <w:p w14:paraId="293B4F63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 xml:space="preserve">Sugiyono. (2021). Metode </w:t>
      </w:r>
      <w:proofErr w:type="spellStart"/>
      <w:r>
        <w:rPr>
          <w:sz w:val="22"/>
        </w:rPr>
        <w:t>Penelitian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Kualitatif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Kuantitatif</w:t>
      </w:r>
      <w:proofErr w:type="spellEnd"/>
      <w:r>
        <w:rPr>
          <w:sz w:val="22"/>
        </w:rPr>
        <w:t xml:space="preserve">, dan R&amp;D. Bandung: </w:t>
      </w:r>
      <w:proofErr w:type="spellStart"/>
      <w:r>
        <w:rPr>
          <w:sz w:val="22"/>
        </w:rPr>
        <w:t>Alfabeta</w:t>
      </w:r>
      <w:proofErr w:type="spellEnd"/>
      <w:r>
        <w:rPr>
          <w:sz w:val="22"/>
        </w:rPr>
        <w:t>.</w:t>
      </w:r>
    </w:p>
    <w:p w14:paraId="63615DA2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 xml:space="preserve">United Nations Development </w:t>
      </w:r>
      <w:proofErr w:type="spellStart"/>
      <w:r>
        <w:rPr>
          <w:sz w:val="22"/>
        </w:rPr>
        <w:t>Programme</w:t>
      </w:r>
      <w:proofErr w:type="spellEnd"/>
      <w:r>
        <w:rPr>
          <w:sz w:val="22"/>
        </w:rPr>
        <w:t>. (2022). Sustainable Development Goals Report: Sustainable Cities and Responsible Consumption. New York: United Nations.</w:t>
      </w:r>
    </w:p>
    <w:p w14:paraId="2951F36F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>Venkatesh, V., &amp; Davis, F. D. (2000). A theoretical extension of the technology acceptance model: Four longitudinal field studies. Management Science, 46(2), 186-204.</w:t>
      </w:r>
    </w:p>
    <w:p w14:paraId="47F4AC29" w14:textId="77777777" w:rsidR="00206C76" w:rsidRDefault="00000000">
      <w:pPr>
        <w:spacing w:line="240" w:lineRule="auto"/>
        <w:ind w:left="567" w:hanging="567"/>
      </w:pPr>
      <w:r>
        <w:rPr>
          <w:sz w:val="22"/>
        </w:rPr>
        <w:t xml:space="preserve">Yusuf, M., &amp; </w:t>
      </w:r>
      <w:proofErr w:type="spellStart"/>
      <w:r>
        <w:rPr>
          <w:sz w:val="22"/>
        </w:rPr>
        <w:t>Handayani</w:t>
      </w:r>
      <w:proofErr w:type="spellEnd"/>
      <w:r>
        <w:rPr>
          <w:sz w:val="22"/>
        </w:rPr>
        <w:t xml:space="preserve">, S. (2021). </w:t>
      </w:r>
      <w:proofErr w:type="spellStart"/>
      <w:r>
        <w:rPr>
          <w:sz w:val="22"/>
        </w:rPr>
        <w:t>Pemanfaatan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Limbah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Padat</w:t>
      </w:r>
      <w:proofErr w:type="spellEnd"/>
      <w:r>
        <w:rPr>
          <w:sz w:val="22"/>
        </w:rPr>
        <w:t xml:space="preserve"> Industri Marmer </w:t>
      </w:r>
      <w:proofErr w:type="spellStart"/>
      <w:r>
        <w:rPr>
          <w:sz w:val="22"/>
        </w:rPr>
        <w:t>untuk</w:t>
      </w:r>
      <w:proofErr w:type="spellEnd"/>
      <w:r>
        <w:rPr>
          <w:sz w:val="22"/>
        </w:rPr>
        <w:t xml:space="preserve"> Bahan </w:t>
      </w:r>
      <w:proofErr w:type="spellStart"/>
      <w:r>
        <w:rPr>
          <w:sz w:val="22"/>
        </w:rPr>
        <w:t>Bangunan</w:t>
      </w:r>
      <w:proofErr w:type="spellEnd"/>
      <w:r>
        <w:rPr>
          <w:sz w:val="22"/>
        </w:rPr>
        <w:t xml:space="preserve"> Ramah </w:t>
      </w:r>
      <w:proofErr w:type="spellStart"/>
      <w:r>
        <w:rPr>
          <w:sz w:val="22"/>
        </w:rPr>
        <w:t>Lingkungan</w:t>
      </w:r>
      <w:proofErr w:type="spellEnd"/>
      <w:r>
        <w:rPr>
          <w:sz w:val="22"/>
        </w:rPr>
        <w:t xml:space="preserve"> Menuju Green Economy. </w:t>
      </w:r>
      <w:proofErr w:type="spellStart"/>
      <w:r>
        <w:rPr>
          <w:sz w:val="22"/>
        </w:rPr>
        <w:t>Jurnal</w:t>
      </w:r>
      <w:proofErr w:type="spellEnd"/>
      <w:r>
        <w:rPr>
          <w:sz w:val="22"/>
        </w:rPr>
        <w:t xml:space="preserve"> Riset </w:t>
      </w:r>
      <w:proofErr w:type="spellStart"/>
      <w:r>
        <w:rPr>
          <w:sz w:val="22"/>
        </w:rPr>
        <w:t>Teknologi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Pencegahan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Pencemaran</w:t>
      </w:r>
      <w:proofErr w:type="spellEnd"/>
      <w:r>
        <w:rPr>
          <w:sz w:val="22"/>
        </w:rPr>
        <w:t xml:space="preserve"> Industri, 12(1), 22-31.</w:t>
      </w:r>
    </w:p>
    <w:p w14:paraId="107D7BA3" w14:textId="77777777" w:rsidR="00206C76" w:rsidRDefault="00000000">
      <w:r>
        <w:br w:type="page"/>
      </w:r>
    </w:p>
    <w:p w14:paraId="38FCCE6B" w14:textId="77777777" w:rsidR="00206C76" w:rsidRDefault="00000000">
      <w:pPr>
        <w:spacing w:after="280"/>
        <w:jc w:val="center"/>
      </w:pPr>
      <w:r>
        <w:rPr>
          <w:b/>
          <w:sz w:val="26"/>
        </w:rPr>
        <w:lastRenderedPageBreak/>
        <w:t>LAMPIRAN</w:t>
      </w:r>
    </w:p>
    <w:p w14:paraId="5587AD2C" w14:textId="77777777" w:rsidR="00206C76" w:rsidRDefault="00000000">
      <w:pPr>
        <w:keepNext/>
        <w:spacing w:before="200"/>
      </w:pPr>
      <w:r>
        <w:rPr>
          <w:b/>
        </w:rPr>
        <w:t xml:space="preserve">Lampiran 1. Biodata </w:t>
      </w:r>
      <w:proofErr w:type="spellStart"/>
      <w:r>
        <w:rPr>
          <w:b/>
        </w:rPr>
        <w:t>Ketua</w:t>
      </w:r>
      <w:proofErr w:type="spellEnd"/>
      <w:r>
        <w:rPr>
          <w:b/>
        </w:rPr>
        <w:t xml:space="preserve"> Tim, </w:t>
      </w:r>
      <w:proofErr w:type="spellStart"/>
      <w:r>
        <w:rPr>
          <w:b/>
        </w:rPr>
        <w:t>Anggota</w:t>
      </w:r>
      <w:proofErr w:type="spellEnd"/>
      <w:r>
        <w:rPr>
          <w:b/>
        </w:rPr>
        <w:t xml:space="preserve"> Tim, dan Dosen </w:t>
      </w:r>
      <w:proofErr w:type="spellStart"/>
      <w:r>
        <w:rPr>
          <w:b/>
        </w:rPr>
        <w:t>Pendamping</w:t>
      </w:r>
      <w:proofErr w:type="spellEnd"/>
      <w:r>
        <w:rPr>
          <w:b/>
        </w:rPr>
        <w:t xml:space="preserve"> (Lampiran 3 </w:t>
      </w:r>
      <w:proofErr w:type="spellStart"/>
      <w:r>
        <w:rPr>
          <w:b/>
        </w:rPr>
        <w:t>Pedoman</w:t>
      </w:r>
      <w:proofErr w:type="spellEnd"/>
      <w:r>
        <w:rPr>
          <w:b/>
        </w:rPr>
        <w:t>)</w:t>
      </w:r>
    </w:p>
    <w:p w14:paraId="510B43B4" w14:textId="77777777" w:rsidR="00206C76" w:rsidRDefault="00000000">
      <w:r>
        <w:t>[</w:t>
      </w:r>
      <w:proofErr w:type="spellStart"/>
      <w:r>
        <w:t>Catatan</w:t>
      </w:r>
      <w:proofErr w:type="spellEnd"/>
      <w:r>
        <w:t xml:space="preserve">: Masukkan </w:t>
      </w:r>
      <w:proofErr w:type="spellStart"/>
      <w:r>
        <w:t>tabel</w:t>
      </w:r>
      <w:proofErr w:type="spellEnd"/>
      <w:r>
        <w:t xml:space="preserve"> biodata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format Lampiran 3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LKTIN UNIMED 2026,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/digital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pengusul</w:t>
      </w:r>
      <w:proofErr w:type="spellEnd"/>
      <w:r>
        <w:t>].</w:t>
      </w:r>
    </w:p>
    <w:p w14:paraId="38313E9C" w14:textId="77777777" w:rsidR="00206C76" w:rsidRDefault="00000000">
      <w:pPr>
        <w:keepNext/>
        <w:spacing w:before="200"/>
      </w:pPr>
      <w:r>
        <w:rPr>
          <w:b/>
        </w:rPr>
        <w:t xml:space="preserve">Lampiran 2. Surat </w:t>
      </w:r>
      <w:proofErr w:type="spellStart"/>
      <w:r>
        <w:rPr>
          <w:b/>
        </w:rPr>
        <w:t>Pernyataan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Orisinalitas</w:t>
      </w:r>
      <w:proofErr w:type="spellEnd"/>
      <w:r>
        <w:rPr>
          <w:b/>
        </w:rPr>
        <w:t xml:space="preserve"> Karya (Lampiran 4 </w:t>
      </w:r>
      <w:proofErr w:type="spellStart"/>
      <w:r>
        <w:rPr>
          <w:b/>
        </w:rPr>
        <w:t>Pedoman</w:t>
      </w:r>
      <w:proofErr w:type="spellEnd"/>
      <w:r>
        <w:rPr>
          <w:b/>
        </w:rPr>
        <w:t>)</w:t>
      </w:r>
    </w:p>
    <w:p w14:paraId="543BC7EE" w14:textId="77777777" w:rsidR="00206C76" w:rsidRDefault="00000000">
      <w:r>
        <w:t>[</w:t>
      </w:r>
      <w:proofErr w:type="spellStart"/>
      <w:r>
        <w:t>Catatan</w:t>
      </w:r>
      <w:proofErr w:type="spellEnd"/>
      <w:r>
        <w:t xml:space="preserve">: </w:t>
      </w:r>
      <w:proofErr w:type="spellStart"/>
      <w:r>
        <w:t>Lampirkan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Orisinalitas</w:t>
      </w:r>
      <w:proofErr w:type="spellEnd"/>
      <w:r>
        <w:t xml:space="preserve"> </w:t>
      </w:r>
      <w:proofErr w:type="spellStart"/>
      <w:r>
        <w:t>bermeterai</w:t>
      </w:r>
      <w:proofErr w:type="spellEnd"/>
      <w:r>
        <w:t xml:space="preserve"> Rp 10.000 yang </w:t>
      </w:r>
      <w:proofErr w:type="spellStart"/>
      <w:r>
        <w:t>ditandatangani</w:t>
      </w:r>
      <w:proofErr w:type="spellEnd"/>
      <w:r>
        <w:t xml:space="preserve"> oleh </w:t>
      </w:r>
      <w:proofErr w:type="spellStart"/>
      <w:r>
        <w:t>Ketua</w:t>
      </w:r>
      <w:proofErr w:type="spellEnd"/>
      <w:r>
        <w:t xml:space="preserve"> Tim dan Dosen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Lampiran 4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LKTIN UNIMED 2026].</w:t>
      </w:r>
    </w:p>
    <w:p w14:paraId="1471C676" w14:textId="77777777" w:rsidR="00206C76" w:rsidRDefault="00000000">
      <w:pPr>
        <w:keepNext/>
        <w:spacing w:before="200"/>
      </w:pPr>
      <w:r>
        <w:rPr>
          <w:b/>
        </w:rPr>
        <w:t xml:space="preserve">Lampiran 3. Bukti Hasil Cek Turnitin (Lampiran 5 </w:t>
      </w:r>
      <w:proofErr w:type="spellStart"/>
      <w:r>
        <w:rPr>
          <w:b/>
        </w:rPr>
        <w:t>Pedoman</w:t>
      </w:r>
      <w:proofErr w:type="spellEnd"/>
      <w:r>
        <w:rPr>
          <w:b/>
        </w:rPr>
        <w:t>)</w:t>
      </w:r>
    </w:p>
    <w:p w14:paraId="6BD75DE7" w14:textId="77777777" w:rsidR="00206C76" w:rsidRDefault="00000000">
      <w:r>
        <w:t>[</w:t>
      </w:r>
      <w:proofErr w:type="spellStart"/>
      <w:r>
        <w:t>Catatan</w:t>
      </w:r>
      <w:proofErr w:type="spellEnd"/>
      <w:r>
        <w:t xml:space="preserve">: </w:t>
      </w:r>
      <w:proofErr w:type="spellStart"/>
      <w:r>
        <w:t>Lampirkan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(screenshot)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kemiripan</w:t>
      </w:r>
      <w:proofErr w:type="spellEnd"/>
      <w:r>
        <w:t xml:space="preserve"> Turnitin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25%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Bab </w:t>
      </w:r>
      <w:proofErr w:type="spellStart"/>
      <w:r>
        <w:t>Ketentuan</w:t>
      </w:r>
      <w:proofErr w:type="spellEnd"/>
      <w:r>
        <w:t xml:space="preserve"> Umum LKTIN UNIMED 2026].</w:t>
      </w:r>
    </w:p>
    <w:p w14:paraId="403A5A3C" w14:textId="77777777" w:rsidR="00206C76" w:rsidRDefault="00000000">
      <w:pPr>
        <w:keepNext/>
        <w:spacing w:before="200"/>
      </w:pPr>
      <w:r>
        <w:rPr>
          <w:b/>
        </w:rPr>
        <w:t xml:space="preserve">Lampiran 4. </w:t>
      </w:r>
      <w:proofErr w:type="spellStart"/>
      <w:r>
        <w:rPr>
          <w:b/>
        </w:rPr>
        <w:t>Dokumentasi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Observasi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Wawancara</w:t>
      </w:r>
      <w:proofErr w:type="spellEnd"/>
      <w:r>
        <w:rPr>
          <w:b/>
        </w:rPr>
        <w:t xml:space="preserve"> Lapangan</w:t>
      </w:r>
    </w:p>
    <w:p w14:paraId="19A47841" w14:textId="77777777" w:rsidR="00206C76" w:rsidRDefault="00000000">
      <w:r>
        <w:t>[</w:t>
      </w:r>
      <w:proofErr w:type="spellStart"/>
      <w:r>
        <w:t>Catatan</w:t>
      </w:r>
      <w:proofErr w:type="spellEnd"/>
      <w:r>
        <w:t xml:space="preserve">: </w:t>
      </w:r>
      <w:proofErr w:type="spellStart"/>
      <w:r>
        <w:t>Lampirkan</w:t>
      </w:r>
      <w:proofErr w:type="spellEnd"/>
      <w:r>
        <w:t xml:space="preserve"> </w:t>
      </w:r>
      <w:proofErr w:type="spellStart"/>
      <w:r>
        <w:t>foto-foto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di </w:t>
      </w:r>
      <w:proofErr w:type="spellStart"/>
      <w:r>
        <w:t>Campurdarat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timbunan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serbuk</w:t>
      </w:r>
      <w:proofErr w:type="spellEnd"/>
      <w:r>
        <w:t xml:space="preserve"> </w:t>
      </w:r>
      <w:proofErr w:type="spellStart"/>
      <w:r>
        <w:t>lumpur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proses </w:t>
      </w:r>
      <w:proofErr w:type="spellStart"/>
      <w:r>
        <w:t>pemahatan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marmer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].</w:t>
      </w:r>
    </w:p>
    <w:sectPr w:rsidR="00206C76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209702">
    <w:abstractNumId w:val="8"/>
  </w:num>
  <w:num w:numId="2" w16cid:durableId="1183515325">
    <w:abstractNumId w:val="6"/>
  </w:num>
  <w:num w:numId="3" w16cid:durableId="844443176">
    <w:abstractNumId w:val="5"/>
  </w:num>
  <w:num w:numId="4" w16cid:durableId="67001970">
    <w:abstractNumId w:val="4"/>
  </w:num>
  <w:num w:numId="5" w16cid:durableId="2032101588">
    <w:abstractNumId w:val="7"/>
  </w:num>
  <w:num w:numId="6" w16cid:durableId="102112764">
    <w:abstractNumId w:val="3"/>
  </w:num>
  <w:num w:numId="7" w16cid:durableId="1733842780">
    <w:abstractNumId w:val="2"/>
  </w:num>
  <w:num w:numId="8" w16cid:durableId="1740859655">
    <w:abstractNumId w:val="1"/>
  </w:num>
  <w:num w:numId="9" w16cid:durableId="132562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C76"/>
    <w:rsid w:val="0029639D"/>
    <w:rsid w:val="00326F90"/>
    <w:rsid w:val="00422811"/>
    <w:rsid w:val="00524540"/>
    <w:rsid w:val="00AA1D8D"/>
    <w:rsid w:val="00B47730"/>
    <w:rsid w:val="00CB0664"/>
    <w:rsid w:val="00D22247"/>
    <w:rsid w:val="00F067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1DF99E"/>
  <w14:defaultImageDpi w14:val="300"/>
  <w15:docId w15:val="{0ACC1DFB-A36A-4D14-B358-64837BFD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3543</Words>
  <Characters>20197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alvin widiantara</cp:lastModifiedBy>
  <cp:revision>3</cp:revision>
  <dcterms:created xsi:type="dcterms:W3CDTF">2013-12-23T23:15:00Z</dcterms:created>
  <dcterms:modified xsi:type="dcterms:W3CDTF">2026-10-22T01:53:00Z</dcterms:modified>
  <cp:category/>
</cp:coreProperties>
</file>